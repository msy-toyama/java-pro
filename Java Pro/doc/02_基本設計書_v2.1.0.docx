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2400" w:line="276" w:lineRule="auto"/>
        <w:jc w:val="center"/>
      </w:pPr>
      <w:r>
        <w:rPr>
          <w:rFonts w:ascii="游明朝" w:hAnsi="游明朝" w:eastAsia="游明朝"/>
          <w:b/>
          <w:i w:val="0"/>
          <w:color w:val="1E3A5F"/>
          <w:sz w:val="48"/>
        </w:rPr>
        <w:t>基本設計書</w:t>
      </w:r>
    </w:p>
    <w:p>
      <w:pPr>
        <w:spacing w:before="0" w:after="2400" w:line="276" w:lineRule="auto"/>
        <w:jc w:val="center"/>
      </w:pPr>
      <w:r>
        <w:rPr>
          <w:rFonts w:ascii="游明朝" w:hAnsi="游明朝" w:eastAsia="游明朝"/>
          <w:b w:val="0"/>
          <w:i w:val="0"/>
          <w:color w:val="CCCCCC"/>
          <w:sz w:val="20"/>
        </w:rPr>
        <w:t>━━━━━━━━━━━━━━━━━━━━━━━━━━━━━━━━━━━━━━━━</w:t>
      </w:r>
    </w:p>
    <w:p>
      <w:pPr>
        <w:spacing w:before="0" w:after="4000" w:line="276" w:lineRule="auto"/>
        <w:jc w:val="center"/>
      </w:pPr>
      <w:r>
        <w:rPr>
          <w:rFonts w:ascii="游明朝" w:hAnsi="游明朝" w:eastAsia="游明朝"/>
          <w:b w:val="0"/>
          <w:i w:val="0"/>
          <w:color w:val="1A1A1A"/>
          <w:sz w:val="28"/>
        </w:rPr>
        <w:t>プロプロ（プログラミングのプロになる -Java入門-）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fill="F0F4F8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21"/>
              </w:rPr>
              <w:t>ドキュメントID</w:t>
            </w:r>
          </w:p>
        </w:tc>
        <w:tc>
          <w:tcPr>
            <w:tcW w:type="dxa" w:w="4535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21"/>
              </w:rPr>
              <w:t>BD-001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21"/>
              </w:rPr>
              <w:t>バージョン</w:t>
            </w:r>
          </w:p>
        </w:tc>
        <w:tc>
          <w:tcPr>
            <w:tcW w:type="dxa" w:w="4535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21"/>
              </w:rPr>
              <w:t>2.1.0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21"/>
              </w:rPr>
              <w:t>作成日</w:t>
            </w:r>
          </w:p>
        </w:tc>
        <w:tc>
          <w:tcPr>
            <w:tcW w:type="dxa" w:w="4535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21"/>
              </w:rPr>
              <w:t>2026年4月8日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21"/>
              </w:rPr>
              <w:t>最終更新日</w:t>
            </w:r>
          </w:p>
        </w:tc>
        <w:tc>
          <w:tcPr>
            <w:tcW w:type="dxa" w:w="4535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21"/>
              </w:rPr>
              <w:t>2026年4月14日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21"/>
              </w:rPr>
              <w:t>ステータス</w:t>
            </w:r>
          </w:p>
        </w:tc>
        <w:tc>
          <w:tcPr>
            <w:tcW w:type="dxa" w:w="4535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21"/>
              </w:rPr>
              <w:t>リリース版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21"/>
              </w:rPr>
              <w:t>対応元ドキュメント</w:t>
            </w:r>
          </w:p>
        </w:tc>
        <w:tc>
          <w:tcPr>
            <w:tcW w:type="dxa" w:w="4535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21"/>
              </w:rPr>
              <w:t>REQ-001 v2.1.0</w:t>
            </w:r>
          </w:p>
        </w:tc>
      </w:tr>
    </w:tbl>
    <w:p>
      <w:r>
        <w:br w:type="page"/>
      </w: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1. システム概要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1.1 アーキテクチャ概要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プロプロ（プログラミングのプロになる -Java入門-）は </w:t>
      </w:r>
      <w:r>
        <w:rPr>
          <w:rFonts w:ascii="游明朝" w:hAnsi="游明朝" w:eastAsia="游明朝"/>
          <w:b/>
          <w:i w:val="0"/>
          <w:color w:val="1A1A1A"/>
          <w:sz w:val="21"/>
        </w:rPr>
        <w:t>MVVM ベース + Service 層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のアーキテクチャを採用する。MVVM（Model-View-ViewModel）とは、データ（Model）・画面表示（View）・画面ロジック（ViewModel）を分離する設計パターンであり、コードの保守性とテスト容易性を高める。SwiftUI がビュー層、SwiftData がデータ永続化層を担い、14 個のサービスクラスがビジネスロジックを集約する。ViewModel はビュー固有の状態管理とサービス呼び出しを担当する。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レイヤー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役割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主要コンポーネント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View 層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UI 表示・ユーザー操作受付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30 Views + 7 Components（計 37 ファイル）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ViewModel 層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ビュー固有の状態管理・ビジネスロジック呼び出し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 個の ViewModel クラス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Service 層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ビジネスロジック・データ操作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15 個の Service クラス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Model 層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データ定義・永続化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 個の SwiftData @Model + 17 個のコンテンツ構造体 + 5 個の実践演習構造体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Theme 層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デザイントークン管理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AppColor / AppFont / AppLayout / AppAnimation + アニメーション + コンポーネント（計 3 ファイル）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Extension 層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ヘルパーメソッド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DateExtensions + ModelContextExtensions（計 2 ファイル）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Resource 層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静的コンテンツ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92 個の JSON ファイル（日英各 46）+ Assets.xcassets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1.2 技術スタック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技術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言語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Swift 6（Strict Concurrency）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UI フレームワーク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SwiftUI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データ永続化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SwiftData（VersionedSchema V1→V2 + MigrationPlan）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課金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StoreKit 2（サーバーレス検証）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通知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UserNotifications（ローカル通知）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オーディオ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AudioToolbox（システムサウンド）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ログ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os.Logger（AppLogger: 8 カテゴリ）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診断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MetricKit（CrashReportService: MXMetricManagerSubscriber）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テスト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Swift Testing フレームワーク（89 テスト / 10 スイート）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最低 OS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iOS 18.0 / iPadOS 18.0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ビルドツール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Xcode 16+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2. システム構成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2.1 ディレクトリ構成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Java Pro/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Java_StepApp.swift            # アプリエントリポイント (@main)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Models/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ContentModels.swift         # コンテンツ用 Codable 構造体 (17 型)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PracticeModels.swift        # 実践演習用 Codable 構造体 (5 型)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UserModels.swift            # SwiftData @Model クラス (8 クラス)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└── JavaStepSchemaVersions.swift  # VersionedSchema V1/V2 + MigrationPlan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ViewModels/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HomeViewModel.swift            # ホーム画面の状態管理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QuizViewModel.swift            # クイズ画面のロジック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ExamSimulatorViewModel.swift   # 模擬試験のロジック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└── SettingsViewModel.swift        # 設定画面の状態管理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Services/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ContentService.swift          # コンテンツ JSON 読み込み・キャッシュ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PracticeService.swift         # 実践演習 JSON 読み込み・キャッシュ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ProgressService.swift         # 学習進捗管理・学習時間計測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GamificationService.swift     # XP・レベル・バッジ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ExamService.swift             # 模擬試験管理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StoreService.swift            # アプリ内課金 (StoreKit 2)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ReviewService.swift           # 間隔反復・復習キュー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AnalyticsService.swift        # 学習分析・統計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NotificationService.swift     # ローカル通知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SoundService.swift            # 効果音再生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AppearanceManager.swift       # ダーク/ライトモード管理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SaveErrorNotifier.swift       # データ保存エラー通知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AppLogger.swift               # os.Logger ラッパー (8 カテゴリ)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LanguageManager.swift         # 日英言語切替管理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└── CrashReportService.swift      # MetricKit クラッシュ診断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Views/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RootView.swift                # ルート分岐 (起動/オンボーディング/メイン)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MainTabView.swift             # 4 タブナビゲーション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HomeView.swift                # ホームダッシュボード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CourseListView.swift          # コース一覧 + 実践演習切替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LessonListView.swift          # レッスン一覧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LessonDetailView.swift        # レッスン詳細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QuizView.swift                # クイズ画面 (8 種対応)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QuizAnswerViews.swift         # クイズ回答 UI パーツ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QuizChoiceStyle.swift         # 選択肢スタイル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QuizResultView.swift          # クイズ結果画面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CodeExecutionView.swift       # コード実行結果表示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CertificationView.swift       # 試験対策ダッシュボード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ExamSimulatorView.swift       # 模擬試験画面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ExamResultView.swift          # 試験結果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ExamReviewView.swift          # 試験復習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ExamHistoryView.swift         # 試験履歴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WeakPointView.swift           # 弱点分析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ReviewView.swift              # 復習画面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PracticeListView.swift        # 実践演習一覧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PracticeDetailView.swift      # 実践演習詳細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EnvironmentSetupView.swift    # 環境構築ガイド目次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EnvironmentSetupDetailView.swift  # 環境構築ガイド詳細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GlossaryView.swift            # 用語辞典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ProfileView.swift             # マイページ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SettingsView.swift            # 設定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BadgeListView.swift           # バッジ一覧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PaywallView.swift             # 課金画面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OnboardingView.swift          # オンボーディング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GuideTourView.swift           # ガイドツアーオーバーレイ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PreviewHelpers.swift          # SwiftUI Preview 用ヘルパー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└── Components/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├── ConfettiView.swift          # 紙吹雪エフェクト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├── LevelUpOverlayView.swift    # レベルアップ演出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├── CodeBlockView.swift         # コードブロック表示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├── JavaSyntaxHighlighter.swift # Java シンタックスハイライト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├── GlossaryPopupView.swift     # 用語ポップアップ表示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├── RichBodyView.swift          # リッチテキスト表示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└── SectionView.swift          # レッスンセクション表示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Theme/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Theme.swift                   # デザイントークン (AppColor/AppFont/AppLayout/AppAnimation)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ThemeAnimations.swift         # アニメーション ViewModifier 群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└── ThemeComponents.swift         # 共通 UI コンポーネント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Extensions/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DateExtensions.swift          # Date ヘルパー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└── ModelContextExtensions.swift  # ModelContext ログ付きフェッチ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Resources/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courses_index.json / courses_index_en.json           # コースインデックス (34 コース)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ch01_introduction.json ... (34 ファイル)  # チャプターコンテンツ（日本語）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ch01_introduction_en.json ... (34 ファイル)  # チャプターコンテンツ（英語）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exam_questions_*.json (8 ファイル)   # 模擬試験問題（日本語・計 640 問）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exam_questions_*_en.json (8 ファイル) # 模擬試験問題（英語）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glossary.json / glossary_en.json                    # 用語集 (202 語)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practice_exercises.json / practice_exercises_en.json # 実践演習 (39ch・108問 + 環境構築ガイド)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└── strings_ja.json / strings_en.json                   # UI 文字列辞書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 Tests/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├── Java_ProTests.swift              # ユニットテスト (89 テスト / 10 スイート)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├── Java_ProUITests.swift            # UI テスト (テンプレート)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└── Java_ProUITestsLaunchTests.swift # 起動テスト (テンプレート)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2.2 サービス設計方針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方針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シングルトンパターン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状態を持たない・グローバル参照が必要なサービスに使用（ContentService, PracticeService, StoreService, SoundService, AppearanceManager, SaveErrorNotifier, NotificationService, AppLogger, CrashReportService, LanguageManager）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DI パターン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ModelContext 依存サービスは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init(modelContext:)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で注入（ProgressService, GamificationService, ExamService, ReviewService, AnalyticsService）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@Observable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SwiftUI の状態監視に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@Observable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マクロを採用（Combine 不使用）。※ NotificationService (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Sendable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) と SoundService (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@MainActor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のみ) は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@Observable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非適用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@MainActor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UI 関連サービスは全て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@MainActor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で実行（NotificationService は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Sendable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、CrashReportService は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@unchecked Sendable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）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エラー通知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SaveErrorNotifier.shared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を介した集約エラー報告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構造化ログ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AppLogger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の 8 カテゴリで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os.Logger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を統一使用（print 文不使用）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3. 画面設計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3.1 画面遷移図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アプリ起動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▼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┌──────────────┐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LaunchScreen │ (600ms ロードアニメーション + パーティクル)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└──────┬───────┘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├── 初回起動 ──────────────────────┐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│                                  ▼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│                         ┌─────────────────┐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│                         │ OnboardingView   │ (5 ページ)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│                         │ ① Welcome  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│                         │ ② レッスンデモ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│                         │ ③ クイズデモ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│                         │ ④ 復習説明  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│                         │ ⑤ 目標設定  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│                         └────────┬────────┘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│                            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▼                                  ▼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┌──────────────────────────────────────────────────┐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           MainTabView (4 タブ)       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├──────────┬───────────┬──────────────┬─────────────┤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ホーム   │   学習     │  試験対策    │  マイページ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house.fill│ book.fill │graduationcap│person.crop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    │           │    .fill    │.circle.fill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└──────────┴───────────┴──────────────┴─────────────┘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│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└── 各タブ初回表示時 → GuideTourView (オーバーレイ)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3.2 タブ別画面構成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タブ 1: ホーム (HomeView)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HomeView (+ HomeViewModel)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GuideTourView (初回のみ: 5 ステップ)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レベルカード (レベル / XP / 称号 / 進捗バー / 今日のXP)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ストリークカード (連続学習日数 / メッセージ)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今日の統計カード (レッスン / クイズ / XP)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目標達成度プログレスバー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おすすめレッスンカード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└── tap → LessonDetailView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最近のバッジ (最新 4 件)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└── 「すべて見る」tap → switchToTab(.mypage)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復習リマインダーバー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└── tap → switchToTab(.exam)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 進捗サマリーカード (全体の完了率バー)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タブ 2: 学習 (CourseListView)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CourseListView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GuideTourView (初回のみ: 4 ステップ)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セグメント切替: 教材学習 / 実践演習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[教材学習モード]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セクション: 無料コンテンツ (ch01-ch08)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│   └── コースカード × 8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セクション: Silver 対策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│   └── コースカード × 9 [🔒 ロック表示]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セクション: Gold 対策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│   └── コースカード × 17 [🔒 ロック表示]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├── 各コースカード tap →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│   └── LessonListView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│       └── 各レッスン tap →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│           └── LessonDetailView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│               ├── セクション表示 (SectionView × 5 種)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│               │   └── RichBodyView + CodeBlockView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│               ├── 「クイズに挑戦」ボタン →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│               │   └── QuizView (sheet) → QuizResultView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│               │       └── CodeExecutionView (クイズ結果内)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│               └── 「次のレッスンへ」→ LessonDetailView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└── NavigationLink →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└── GlossaryView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    └── 検索 + 50 音グループ → GlossaryDetailSheet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 [実践演習モード]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├── GuideTourView (初回のみ: 4 ステップ)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├── 環境構築ガイドカード →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└── EnvironmentSetupView (5 セクション目次)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    └── EnvironmentSetupDetailView (ステップ表示)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└── カテゴリ別コラプシブルセクション (9 カテゴリ)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└── 各チャプター tap →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└── PracticeDetailView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├── 演習カード (アコーディオン)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│   ├── 問題文 (RichBodyView)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│   ├── 期待出力 (CodeBlockView)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│   ├── ヒント (DisclosureGroup)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│   └── 解答セクション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│       ├── 解答コード (JavaSyntaxHighlighter)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│       ├── 解答解説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│       └── .java ファイル ShareLink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└── PaywallView (有料コンテンツ時)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タブ 3: 試験対策 (CertificationView)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CertificationView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GuideTourView (初回のみ: 5 ステップ)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資格切替セグメント (SE11 Silver / SE11 Gold / SE17 Silver / SE17 Gold)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進捗概要カード (レッスン完了率 / クイズ正答率 / 推定合格率)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模擬試験セクション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└── 試験カード × 2 (各資格) →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└── ExamSimulatorView (fullScreenCover) + ExamSimulatorViewModel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    ├── 問題表示 (4 択 + フラグ + スライドトランジション)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    ├── QuestionListSheet (sheet — 一覧パネル)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    ├── カウントダウンタイマー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    └── 提出 →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        └── ExamResultView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            ├── スコア表示 (合格/不合格)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            ├── トピック別正答率グラフ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            ├── ConfettiView (合格時)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                └── ExamReviewView (fullScreenCover — 全問復習)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NavigationLink →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└── ExamHistoryView (スコア推移チャート)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NavigationLink →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└── WeakPointView (弱点トピック一覧)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 NavigationLink →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└── ReviewView (間隔反復) →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└── QuizView (sheet — 復習モード)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タブ 4: マイページ (ProfileView)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ProfileView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プロフィールカード (レベル / XP / 称号 / 進捗バー)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LevelUpOverlayView (レベルアップ時 fullScreenCover)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スタッツカード (総レッスン / 正答数 / 学習時間 / ストリーク)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週間学習グラフ (直近 7 日)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獲得バッジ (全件グリッド表示)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└── 「すべて見る」tap → BadgeListView (32 種バッジ一覧)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未獲得バッジ (ロックアイコン表示)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 NavigationLink →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└── SettingsView (+ SettingsViewModel)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├── プランセクション (フルアクセス購入 / リストア)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├── 外観 (ダークモード切替)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├── 学習目標 (1 日の分数設定)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├── 通知 (リマインダー ON/OFF + 時間設定)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├── フィードバック (触覚 / 効果音 / 音量スライダー)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├── データ管理 (全データリセット)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├── アプリ情報 (バージョン / ライセンス)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└── PaywallView (sheet)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4. データ設計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4.1 データモデル概要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本アプリは SwiftData を永続化層として使用し、VersionedSchema / MigrationPlan で将来のスキーマ変更に対応する。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スキーマ定義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V1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V2 (現行)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バージョン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Schema.Version(1, 0, 0)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Schema.Version(1, 1, 0)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ストア名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"JavaProStore"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"JavaProStore"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ストレージ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SQLite / フォールバック: インメモリ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同左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マイグレーション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lightweight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（新規フィールドにデフォルト値）</w:t>
            </w:r>
          </w:p>
        </w:tc>
      </w:tr>
    </w:tbl>
    <w:p>
      <w:pPr>
        <w:spacing w:before="0" w:after="800" w:line="276" w:lineRule="auto"/>
      </w:pP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V2 で追加されたフィールド: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UserDailyRecord.studySeconds: Int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(デフォルト </w:t>
      </w:r>
      <w:r>
        <w:rPr>
          <w:rFonts w:ascii="Menlo" w:hAnsi="Menlo" w:eastAsia="Menlo"/>
          <w:b w:val="0"/>
          <w:i w:val="0"/>
          <w:color w:val="C7254E"/>
          <w:sz w:val="19"/>
        </w:rPr>
        <w:t>0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 — 学習秒数追跡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AppSettings.soundVolume: Double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(デフォルト </w:t>
      </w:r>
      <w:r>
        <w:rPr>
          <w:rFonts w:ascii="Menlo" w:hAnsi="Menlo" w:eastAsia="Menlo"/>
          <w:b w:val="0"/>
          <w:i w:val="0"/>
          <w:color w:val="C7254E"/>
          <w:sz w:val="19"/>
        </w:rPr>
        <w:t>0.7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 — 効果音音量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モデルクラス一覧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モデル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ユニーク制約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役割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UserLessonProgress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lessonId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レッスンごとの進捗状態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UserQuizHistory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id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(UUID)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クイズ回答履歴（間隔反復ステージ含む）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UserDailyRecord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dateString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日ごとの学習統計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AppSettings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id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(固定値)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アプリ設定（シングルトン行）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UserXPRecord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id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(UUID)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XP 獲得トランザクション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UserBadge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badgeId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獲得済みバッジ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UserLevel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id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(固定値)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ユーザーレベル（シングルトン行）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UserExamResult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id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(UUID)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模擬試験結果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4.2 ER 図（論理）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UserLessonProgress        UserQuizHistory           UserDailyRecord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┌──────────────────┐     ┌──────────────────┐     ┌──────────────────┐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lessonId (PK)    │     │ id (PK, UUID)    │     │ dateString (PK)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statusRaw        │     │ quizId           │     │ completedLessons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startedAt        │     │ answeredAt       │     │ completedQuizzes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completedAt      │     │ isCorrect        │     │ earnedXP   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└──────────────────┘     │ streakCount      │     │ studySeconds ★V2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         │ intervalStage    │     └──────────────────┘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         └──────────────────┘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AppSettings (1行)         UserXPRecord              UserLevel (1行)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┌──────────────────┐     ┌──────────────────┐     ┌──────────────────┐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id (PK, 固定)    │     │ id (PK, UUID)    │     │ id (PK, 固定)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notifications... │     │ amount           │     │ level      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adRemoved        │     │ reason           │     │ totalXP    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reminderHour/Min │     │ earnedAt         │     │ lastLevelUpAt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hasCompleted...  │     │ relatedId        │     └──────────────────┘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isDarkMode       │     └──────────────────┘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selectedCert...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dailyGoalMinutes │     UserBadge                 UserExamResult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hapticFeedback.. │     ┌──────────────────┐     ┌──────────────────┐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soundEnabled     │     │ badgeId (PK)     │     │ id (PK, UUID)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soundVolume ★V2  │     │ name             │     │ examChapterId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└──────────────────┘     │ badgeDescription │     │ score      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         │ iconName         │     │ totalQuestions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         │ colorHex         │     │ timeSpentSeconds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         │ earnedAt         │     │ passed     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         └──────────────────┘     │ completedAt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                                  │ topicScoresJSON  │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                                  └──────────────────┘</w:t>
      </w:r>
    </w:p>
    <w:p>
      <w:pPr>
        <w:ind w:left="567"/>
        <w:pBdr>
          <w:left w:val="single" w:sz="12" w:space="8" w:color="94A3B8"/>
        </w:pBdr>
      </w:pPr>
      <w:r>
        <w:rPr>
          <w:rFonts w:ascii="游明朝" w:hAnsi="游明朝" w:eastAsia="游明朝"/>
          <w:b/>
          <w:i w:val="0"/>
          <w:color w:val="64748B"/>
          <w:sz w:val="18"/>
        </w:rPr>
        <w:t>注記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: SwiftData の </w:t>
      </w:r>
      <w:r>
        <w:rPr>
          <w:rFonts w:ascii="Menlo" w:hAnsi="Menlo" w:eastAsia="Menlo"/>
          <w:b w:val="0"/>
          <w:i w:val="0"/>
          <w:color w:val="C7254E"/>
          <w:sz w:val="16"/>
        </w:rPr>
        <w:t>@Relationship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は使用していない。モデル間は </w:t>
      </w:r>
      <w:r>
        <w:rPr>
          <w:rFonts w:ascii="Menlo" w:hAnsi="Menlo" w:eastAsia="Menlo"/>
          <w:b w:val="0"/>
          <w:i w:val="0"/>
          <w:color w:val="C7254E"/>
          <w:sz w:val="16"/>
        </w:rPr>
        <w:t>lessonId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6"/>
        </w:rPr>
        <w:t>quizId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6"/>
        </w:rPr>
        <w:t>examChapterId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等の文字列 ID で論理的に紐づけている。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4.3 コンテンツデータ構造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コンテンツは全てバンドル内 JSON で管理され、</w:t>
      </w:r>
      <w:r>
        <w:rPr>
          <w:rFonts w:ascii="Menlo" w:hAnsi="Menlo" w:eastAsia="Menlo"/>
          <w:b w:val="0"/>
          <w:i w:val="0"/>
          <w:color w:val="C7254E"/>
          <w:sz w:val="19"/>
        </w:rPr>
        <w:t>ContentService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と </w:t>
      </w:r>
      <w:r>
        <w:rPr>
          <w:rFonts w:ascii="Menlo" w:hAnsi="Menlo" w:eastAsia="Menlo"/>
          <w:b w:val="0"/>
          <w:i w:val="0"/>
          <w:color w:val="C7254E"/>
          <w:sz w:val="19"/>
        </w:rPr>
        <w:t>PracticeService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が起動時にメモリ上のインデックスへ展開する。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courses_index.json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├── CourseIndex (34 件)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└── fileName → &lt;fileName&gt;.json (e.g. ch01_introduction.json)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&lt;fileName&gt;.json (34 ファイル)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├── ChapterContent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└── lessons: [LessonData] (合計 169 件)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    ├── contents: [LessonSection]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    └── quizzes: [QuizData] (合計 575 問)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exam_questions_{examId}.json (8 ファイル)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└── [QuizData] (各 80 問 = 合計 640 問)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glossary.json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└── [GlossaryEntry] (202 語)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practice_exercises.json / practice_exercises_en.json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└── PracticeData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├── setupGuide: [SetupGuideSection] (5 セクション)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│   └── steps: [SetupStep]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└── chapters: [PracticeChapter] (39 チャプター)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└── exercises: [PracticeExercise] (合計 108 問)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strings_ja.json / strings_en.json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└── { "key": "翻訳テキスト" } (UI 文字列辞書)</w:t>
      </w:r>
    </w:p>
    <w:p>
      <w:pPr>
        <w:ind w:left="567"/>
        <w:pBdr>
          <w:left w:val="single" w:sz="12" w:space="8" w:color="94A3B8"/>
        </w:pBdr>
      </w:pPr>
      <w:r>
        <w:rPr>
          <w:rFonts w:ascii="游明朝" w:hAnsi="游明朝" w:eastAsia="游明朝"/>
          <w:b/>
          <w:i w:val="0"/>
          <w:color w:val="64748B"/>
          <w:sz w:val="18"/>
        </w:rPr>
        <w:t>多言語設計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>: 全コンテンツ JSON は日本語版（</w:t>
      </w:r>
      <w:r>
        <w:rPr>
          <w:rFonts w:ascii="Menlo" w:hAnsi="Menlo" w:eastAsia="Menlo"/>
          <w:b w:val="0"/>
          <w:i w:val="0"/>
          <w:color w:val="C7254E"/>
          <w:sz w:val="16"/>
        </w:rPr>
        <w:t>*.json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>）と英語版（</w:t>
      </w:r>
      <w:r>
        <w:rPr>
          <w:rFonts w:ascii="Menlo" w:hAnsi="Menlo" w:eastAsia="Menlo"/>
          <w:b w:val="0"/>
          <w:i w:val="0"/>
          <w:color w:val="C7254E"/>
          <w:sz w:val="16"/>
        </w:rPr>
        <w:t>*_en.json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>）のペアで管理される。</w:t>
      </w:r>
      <w:r>
        <w:rPr>
          <w:rFonts w:ascii="Menlo" w:hAnsi="Menlo" w:eastAsia="Menlo"/>
          <w:b w:val="0"/>
          <w:i w:val="0"/>
          <w:color w:val="C7254E"/>
          <w:sz w:val="16"/>
        </w:rPr>
        <w:t>LanguageManager.shared.currentLanguage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に応じて </w:t>
      </w:r>
      <w:r>
        <w:rPr>
          <w:rFonts w:ascii="Menlo" w:hAnsi="Menlo" w:eastAsia="Menlo"/>
          <w:b w:val="0"/>
          <w:i w:val="0"/>
          <w:color w:val="C7254E"/>
          <w:sz w:val="16"/>
        </w:rPr>
        <w:t>ContentService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6"/>
        </w:rPr>
        <w:t>PracticeService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がロードするファイル名にサフィックス </w:t>
      </w:r>
      <w:r>
        <w:rPr>
          <w:rFonts w:ascii="Menlo" w:hAnsi="Menlo" w:eastAsia="Menlo"/>
          <w:b w:val="0"/>
          <w:i w:val="0"/>
          <w:color w:val="C7254E"/>
          <w:sz w:val="16"/>
        </w:rPr>
        <w:t>_en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を付与する。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5. サービス層設計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5.1 サービス依存関係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    ┌────────────────────┐     ┌────────────────────┐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    │   ContentService   │     │  PracticeService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    │  (Singleton)       │     │  (Singleton) 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    │  JSON → メモリ Cache│     │  JSON → メモリ Cache│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    └───────┬────────────┘     └────────────────────┘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            │ 参照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┌─────────────────┼─────────────────┐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▼                 ▼                  ▼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┌──────────────┐  ┌──────────────┐  ┌──────────────────┐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│ProgressService│  │ReviewService │  │AnalyticsService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(DI: Context) │  │ (DI: Context)│  │ (DI: Context)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└──────┬───────┘  └──────────────┘  └──────────────────┘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│ 参照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▼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┌──────────────┐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│Gamification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│Service 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(DI: Context)│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└──────────────┘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┌──────────────┐     ┌──────────────────────┐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ExamService  │     │   SaveErrorNotifier   │ (Singleton)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(DI: Context)│     │ ← Progress/Gamification/Exam が報告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└──────────────┘     └──────────────────────┘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┌──────────────┐  ┌───────────────┐  ┌───────────────┐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StoreService │  │AppearanceManager│ │SoundService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(Singleton)  │  │ (Singleton)    │  │ (Singleton)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StoreKit 2  │  │ ColorScheme    │  │ AudioToolbox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└──────────────┘  └────────────────┘  └───────────────┘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┌────────────────────┐  ┌───────────────┐  ┌──────────────────┐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│NotificationService │  │   AppLogger   │  │CrashReportService│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(Singleton,Sendable)│  │  (os.Logger)  │  │ (MetricKit)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└────────────────────┘  └───────────────┘  └──────────────────┘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┌────────────────────┐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LanguageManager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(Singleton)  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日英言語切替          │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└────────────────────┘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5.2 サービス初期化フロー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Java_ProApp.init()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├── 1. ModelContainer 生成 (JavaProSchemaV2 + JavaProMigrationPlan)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   ├── テスト環境: 空 Schema のインメモリコンテナ (XCTest 検出時)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   ├── 正常: SQLite ストア使用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   ├── DEBUG 失敗1: ストア削除 → リトライ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   ├── DEBUG 失敗2: インメモリモード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   ├── DEBUG 失敗3: 空スキーマモード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   ├── RELEASE 失敗1: インメモリモード (dataRecoveryMode フラグ設定)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   └── RELEASE 失敗2: 空スキーマモード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├── 2. 起動時バックグラウンドタスク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   ├── CrashReportService.shared.start()  ← MetricKit 登録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   └── ContentService.shared.loadAllContentAsync()  ← JSON 先行ロード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└── 3. RootView 表示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└── .task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├── ProgressService.init(modelContext:)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├── AppSettings ロード / 作成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├── AppearanceManager.sync(from: settings.isDarkMode)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├── SoundService.shared — 効果音設定・音量反映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├── LanguageManager.shared — 言語設定反映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├── ContentService.shared.loadAllContentAsync()  ← await 完了待ち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├── PracticeService.shared.loadPracticeData()  ← 実践演習ロード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├── エラーチェック → アラート表示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├── NotificationService — 初回リマインダースケジュール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└── 600ms sleep → isLoading = false → メイン画面表示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}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└── scenePhase 監視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├── .active: 学習タイマー開始 (Task + Task.sleep) + 通知再スケジュール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└── .background: タイマー停止 (Task.cancel) + 学習秒数 flush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5.3 コンテンツ読み込み設計</w:t>
      </w:r>
    </w:p>
    <w:p>
      <w:pPr>
        <w:spacing w:before="400" w:after="800" w:line="312" w:lineRule="auto"/>
      </w:pPr>
      <w:r>
        <w:rPr>
          <w:rFonts w:ascii="Menlo" w:hAnsi="Menlo" w:eastAsia="Menlo"/>
          <w:b w:val="0"/>
          <w:i w:val="0"/>
          <w:color w:val="C7254E"/>
          <w:sz w:val="19"/>
        </w:rPr>
        <w:t>ContentService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はバンドル JSON を非同期でパースし、2 フェーズのインデックスを構築する。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loadAllContentAsync()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├── Phase 1: コースインデックス先行ロード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└── courses_index.json → [CourseIndex] → @MainActor 反映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    └── isCourseIndexLoaded = true (UI は即座にコース一覧表示可能)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└── Phase 2: チャプター・用語集バックグラウンドロード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└── Task.detached (バックグラウンドスレッド)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├── 各 CourseIndex.fileName → &lt;fileName&gt;.json → ChapterContent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├── ファイル I/O はバックグラウンド、デコードはメインスレッド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└── glossary.json → [GlossaryEntry]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└── @MainActor (メインスレッド)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├── chapters = [courseId: ChapterContent]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├── lessonsIndex = [lessonId: LessonData]  ← フラットインデックス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├── quizzesIndex = [quizId: QuizData]       ← フラットインデックス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├── glossary = [GlossaryEntry]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└── isLoaded = true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5.4 課金システム設計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StoreService (StoreKit 2)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├── 商品: com.javapro.fullaccess (Non-Consumable / 買い切り ¥480)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├── purchase(_:)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├── Product.purchase() 呼び出し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├── VerificationResult で署名検証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├── .verified → fullAccessUnlocked = true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└── Transaction.finish() で完了通知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├── Transaction.updates 監視 (listenForTransactions)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└── バックグラウンドで購入状態の変更を検知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├── refreshPurchaseStatus()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└── Transaction.currentEntitlements で保有確認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├── canAccess(courseId:, certLevel:)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├── beginner / none → true (無料)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└── silver / gold → isPremium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├── canAccessExam(examId:)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├── "se11_silver_1" → true (無料)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   └── その他 → isPremium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└── debugUnlockAll (#if DEBUG → true)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└── DEBUG ビルド時に全機能解放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6. ゲーミフィケーション設計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6.1 XP システム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アクション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XP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条件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備考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クイズ正解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毎回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復習正解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15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毎回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レッスン完了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初回のみ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全問正解ボーナス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初回のみ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初回正解ボーナス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各クイズ初回のみ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定義済みだが現在未使用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ストリークボーナス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 × 日数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 日 1 回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模擬試験合格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500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初回のみ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ExamSimulatorViewModel で付与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6.2 レベル計算式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$$XP_{required}(Lv) = \lfloor Lv^2 \times 12.24 \rfloor$$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レベル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必要 XP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レベル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必要 XP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Lv 5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306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Lv 30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11,016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Lv 10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1,224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Lv 40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19,584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Lv 20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4,896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Lv 50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30,600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6.3 レベル称号一覧 (21 段階)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Lv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称号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Lv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称号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Java 見習い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28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API 探求者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Hello Worlder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ラムダ使い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コード初心者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33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Stream マスター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配列探検家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35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並行処理者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変数マスター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38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Gold 挑戦者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メソッド使い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モジュール設計士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15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ループ使い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43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アーキテクト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18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クラス設計士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45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Java 賢者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オブジェクト職人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48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伝説のコーダー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23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例外ハンドラー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Java マスター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25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Silver 挑戦者</w:t>
            </w:r>
          </w:p>
        </w:tc>
        <w:tc>
          <w:tcPr>
            <w:tcW w:type="dxa" w:w="2339"/>
          </w:tcPr>
          <w:p/>
        </w:tc>
        <w:tc>
          <w:tcPr>
            <w:tcW w:type="dxa" w:w="2339"/>
          </w:tcPr>
          <w:p/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6.4 バッジ設計 (32 種)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カテゴリ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バッジ数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主要バッジ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学習系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first_lesson, lesson_10, lesson_25, lesson_50, lesson_100, all_ch01, oop_master, all_lessons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クイズ系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9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quiz_10, quiz_50, quiz_100, quiz_200, quiz_500, perfect_3, perfect_10, speed_demon, error_finder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ストリーク系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streak_3, streak_7, streak_14, streak_30, streak_50, streak_100, streak_365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資格系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silver_ready, silver_pass, gold_ready, gold_pass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XP 系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xp_1000, xp_5000, xp_10000, xp_30000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6.5 間隔反復アルゴリズム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    正解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Stage 0 ──────────→ Stage 1 ──────────→ Stage 2 ──────────→ Stage 3 ──────────→ Stage 4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(即時復習)   +24h    (24h後)    +3日     (3日後)    +7日     (7日後)              (完了)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▲                  │                  │            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│         誤答     │         誤答     │        誤答  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└──────────────────┴──────────────────┴──────────────────┘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    Stage 0 にリセット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7. セキュリティ設計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7.1 課金セキュリティ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対策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実装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トランザクション署名検証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StoreKit 2 の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VerificationResult.verified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で Apple 署名を確認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購入状態復元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Transaction.currentEntitlements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でデバイス変更後も購入状態を復元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バックグラウンド監視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Transaction.updates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で未完了トランザクションを自動処理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デバッグ分離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#if DEBUG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コンパイルフラグでテスト用全解放を制御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7.2 データ保護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対策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実装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ローカルストレージ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SwiftData (SQLite) で iOS データ保護を継承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サーバー通信なし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全データがオフラインで完結。ネットワーク通信は StoreKit のみ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個人情報不保持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ユーザー名・メールアドレス等の個人情報を一切収集しない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8. エラーハンドリング設計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8.1 ModelContainer 初期化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テスト環境判定 (XCTestConfigurationFilePath):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→ 空 Schema のインメモリコンテナで起動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DEBUG: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試行 1: 通常初期化 (SQLite)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├── 成功 → 正常起動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└── 失敗 → 試行 2: ストアファイル削除 → 再初期化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├── 成功 → データリセットで起動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└── 失敗 → 試行 3: インメモリモード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├── 成功 → データ非永続で起動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└── 失敗 → 試行 4: 空スキーマモード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RELEASE: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試行 1: 通常初期化 (SQLite)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├── 成功 → 正常起動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└── 失敗 → 試行 2: インメモリモード (dataRecoveryMode = true)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├── 成功 → データ復旧モードアラート表示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└── 失敗 → 試行 3: 空スキーマモード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8.2 SaveErrorNotifier パターン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ProgressService / GamificationService / ExamService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├── modelContext.save() 呼び出し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├── catch → SaveErrorNotifier.shared.report(error)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└── RootView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└── .alert(isPresented: $notifier.lastError != nil)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└── "データの保存に失敗しました" 表示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8.3 構造化ログ (AppLogger)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カテゴリ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swiftData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ModelContext フェッチ・保存エラー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store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StoreKit 2 購入・復元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content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JSON パース・ロード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notification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通知許可・スケジュール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gamification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XP・バッジ・レベル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sound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効果音再生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viewModel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ViewModel ロジック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app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アプリライフサイクル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9. パフォーマンス設計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対策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 フェーズ非同期ロード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Phase 1 でコースインデックスを先行表示、Phase 2 でチャプター詳細をバックグラウンドロード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フラットインデックス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lessonsIndex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quizzesIndex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による O(1) 辞書アクセス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遅延初期化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Service は View が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.task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で初期化。起動時の即時ロード負荷を軽減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N+1 回避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weeklyStudyData()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で日次レコードを一括取得。個別クエリを排除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起動画面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LaunchScreen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(600ms) で Content ロード完了を待機し、白画面を防止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ViewModel デバウンス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HomeViewModel.refreshIfNeeded()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は 3 秒デバウンスで過剰更新を抑制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ログ付きフェッチ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ModelContextExtensions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で fetch 失敗を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AppLogger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に記録し、空配列を返却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10. アクセシビリティ設計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対策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実装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ダークモード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AppearanceManager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による 3 モード切替（ライト / ダーク / システム）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Reduce Motion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@Environment(\.accessibilityReduceMotion)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で全アニメーション制御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VoiceOver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accessibilityLabel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accessibilityHidden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の適切な設定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触覚フィードバック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hapticFeedbackEnabled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設定で ON/OFF 切替可能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効果音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soundEnabled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+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soundVolume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で ON/OFF + 音量調整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コントラスト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AppColor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のセマンティックカラーで WCAG AA 準拠を目指す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11. 通知設計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11.1 ローカル通知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仕様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種別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ローカル通知（プッシュ通知サーバー不要）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識別子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"daily_reminder"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トリガー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UNCalendarNotificationTrigger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(毎日リピート)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デフォルト時刻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20:00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タイトル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"今日もJavaを学ぼう 📚"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本文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 パターンからランダム選択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12. テスト設計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12.1 テストフレームワーク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仕様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フレームワーク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Swift Testing (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@Test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,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@Suite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,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#expect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)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テスト総数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89 テスト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テストスイート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10 スイート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テストデータ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TestDatabase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enum による共有インメモリコンテナ（プロセス内単一）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12.2 テストスイート一覧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Suite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テスト数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テスト対象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ContentModels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CertificationLevel / QuizType / CourseIndex / QuizChoice JSON デコード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DateExtensions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dateString / isToday / isYesterday / daysAgo / daysLater / daysDifference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UserModels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LessonProgress / QuizHistory / DailyRecord / AppSettings / UserLevel / ExamResult / SwiftData CRUD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GamificationService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levelThresholds / calculateLevel / XPAmount / badgeDefinitions / awardXP / awardBadge / progressToNextLevel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ProgressService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getSettings / startLesson / completeLesson / recordQuizAnswer / addStudySeconds / todayStats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ExamService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7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definitions / filtering / defaultPassingRate / saveResult / topicDisplayName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ReviewService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shouldReview / reviewCount / latestHistoryPublic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JSONResources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7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courses_index / glossary / 全チャプター JSON / 全試験 JSON（正解検証付き）/ quizId 一意性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ContentService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loadAllContentAsync / getAllCourses / getCourse / getLessons / getQuizzes / searchGlossary / getNextLessonId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SchemaVersions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V1/V2 schema model count / migration stages / in-memory container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改訂履歴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バージョン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日付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変更内容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1.0.0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2026-04-08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初版作成。v1.00 リリースに対応した設計をコードベースから逆算して策定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2.0.0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2026-04-12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全面改訂。ViewModel 層追加（4 VM）。Service 11→14（AppLogger / CrashReportService / PracticeService 追加）。View 23→36（実践演習・環境構築・ガイドツアー・クイズ結果・レッスン一覧等追加）。Theme 1→3 ファイル。Extension 1→2 ファイル。Schema V2 追加。コンテンツ統計全更新（34 コース / 169 レッスン / 575 クイズ / 202 用語 / 108 演習 / 640 試験問題）。テスト設計セクション追加。構造化ログセクション追加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2.0.1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2026-04-12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View 層ファイル数修正 (30 Views + 6 Components = 36)。MVVM 用語補足追加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2.1.0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2026-04-14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Service 層 14→15 (LanguageManager 追加)。Component 6→7 (GlossaryPopupView 追加)。JSON リソース数 46→92 (英語版追加反映)。学習タイマーを Timer から Task パターンに修正。サービス初期化フローに LanguageManager 追加</w:t>
            </w:r>
          </w:p>
        </w:tc>
      </w:tr>
    </w:tbl>
    <w:p>
      <w:pPr>
        <w:spacing w:before="0" w:after="800" w:line="276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417" w:header="720" w:footer="720" w:gutter="0"/>
      <w:cols w:space="720"/>
      <w:docGrid w:linePitch="360"/>
      <w:pgBorders w:offsetFrom="page">
        <w:top w:val="single" w:sz="4" w:space="24" w:color="CCCCCC"/>
        <w:left w:val="single" w:sz="4" w:space="24" w:color="CCCCCC"/>
        <w:bottom w:val="single" w:sz="4" w:space="24" w:color="CCCCCC"/>
        <w:right w:val="single" w:sz="4" w:space="24" w:color="CCCCC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明朝" w:hAnsi="游明朝" w:eastAsia="游明朝"/>
        <w:b w:val="0"/>
        <w:i w:val="0"/>
        <w:color w:val="999999"/>
        <w:sz w:val="16"/>
      </w:rPr>
      <w:t xml:space="preserve">— </w:t>
      <w:fldChar w:fldCharType="begin"/>
      <w:instrText xml:space="preserve"> PAGE </w:instrText>
      <w:fldChar w:fldCharType="end"/>
    </w:r>
    <w:r>
      <w:rPr>
        <w:rFonts w:ascii="游明朝" w:hAnsi="游明朝" w:eastAsia="游明朝"/>
        <w:b w:val="0"/>
        <w:i w:val="0"/>
        <w:color w:val="999999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游明朝" w:hAnsi="游明朝" w:eastAsia="游明朝"/>
        <w:b w:val="0"/>
        <w:i w:val="0"/>
        <w:color w:val="999999"/>
        <w:sz w:val="16"/>
      </w:rPr>
      <w:t>BD-001 v2.1.0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