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</w:pPr>
    </w:p>
    <w:p>
      <w:pPr>
        <w:spacing w:before="0" w:after="0" w:line="276" w:lineRule="auto"/>
      </w:pPr>
    </w:p>
    <w:p>
      <w:pPr>
        <w:spacing w:before="0" w:after="0" w:line="276" w:lineRule="auto"/>
      </w:pPr>
    </w:p>
    <w:p>
      <w:pPr>
        <w:spacing w:before="0" w:after="0" w:line="276" w:lineRule="auto"/>
      </w:pPr>
    </w:p>
    <w:p>
      <w:pPr>
        <w:spacing w:before="0" w:after="0" w:line="276" w:lineRule="auto"/>
      </w:pPr>
    </w:p>
    <w:p>
      <w:pPr>
        <w:spacing w:before="0" w:after="0" w:line="276" w:lineRule="auto"/>
      </w:pPr>
    </w:p>
    <w:p>
      <w:pPr>
        <w:spacing w:before="0" w:after="2400" w:line="276" w:lineRule="auto"/>
        <w:jc w:val="center"/>
      </w:pPr>
      <w:r>
        <w:rPr>
          <w:rFonts w:ascii="游明朝" w:hAnsi="游明朝" w:eastAsia="游明朝"/>
          <w:b/>
          <w:i w:val="0"/>
          <w:color w:val="1E3A5F"/>
          <w:sz w:val="48"/>
        </w:rPr>
        <w:t>詳細設計書</w:t>
      </w:r>
    </w:p>
    <w:p>
      <w:pPr>
        <w:spacing w:before="0" w:after="2400" w:line="276" w:lineRule="auto"/>
        <w:jc w:val="center"/>
      </w:pPr>
      <w:r>
        <w:rPr>
          <w:rFonts w:ascii="游明朝" w:hAnsi="游明朝" w:eastAsia="游明朝"/>
          <w:b w:val="0"/>
          <w:i w:val="0"/>
          <w:color w:val="CCCCCC"/>
          <w:sz w:val="20"/>
        </w:rPr>
        <w:t>━━━━━━━━━━━━━━━━━━━━━━━━━━━━━━━━━━━━━━━━</w:t>
      </w:r>
    </w:p>
    <w:p>
      <w:pPr>
        <w:spacing w:before="0" w:after="4000" w:line="276" w:lineRule="auto"/>
        <w:jc w:val="center"/>
      </w:pPr>
      <w:r>
        <w:rPr>
          <w:rFonts w:ascii="游明朝" w:hAnsi="游明朝" w:eastAsia="游明朝"/>
          <w:b w:val="0"/>
          <w:i w:val="0"/>
          <w:color w:val="1A1A1A"/>
          <w:sz w:val="28"/>
        </w:rPr>
        <w:t>プロプロ（プログラミングのプロになる -Java入門-）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fill="F0F4F8" w:val="clear"/>
          </w:tcPr>
          <w:p>
            <w:r>
              <w:rPr>
                <w:rFonts w:ascii="游明朝" w:hAnsi="游明朝" w:eastAsia="游明朝"/>
                <w:b/>
                <w:i w:val="0"/>
                <w:color w:val="1A1A1A"/>
                <w:sz w:val="21"/>
              </w:rPr>
              <w:t>ドキュメントID</w:t>
            </w:r>
          </w:p>
        </w:tc>
        <w:tc>
          <w:tcPr>
            <w:tcW w:type="dxa" w:w="4535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21"/>
              </w:rPr>
              <w:t>DD-001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游明朝" w:hAnsi="游明朝" w:eastAsia="游明朝"/>
                <w:b/>
                <w:i w:val="0"/>
                <w:color w:val="1A1A1A"/>
                <w:sz w:val="21"/>
              </w:rPr>
              <w:t>バージョン</w:t>
            </w:r>
          </w:p>
        </w:tc>
        <w:tc>
          <w:tcPr>
            <w:tcW w:type="dxa" w:w="4535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21"/>
              </w:rPr>
              <w:t>2.1.0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游明朝" w:hAnsi="游明朝" w:eastAsia="游明朝"/>
                <w:b/>
                <w:i w:val="0"/>
                <w:color w:val="1A1A1A"/>
                <w:sz w:val="21"/>
              </w:rPr>
              <w:t>作成日</w:t>
            </w:r>
          </w:p>
        </w:tc>
        <w:tc>
          <w:tcPr>
            <w:tcW w:type="dxa" w:w="4535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21"/>
              </w:rPr>
              <w:t>2026年4月8日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游明朝" w:hAnsi="游明朝" w:eastAsia="游明朝"/>
                <w:b/>
                <w:i w:val="0"/>
                <w:color w:val="1A1A1A"/>
                <w:sz w:val="21"/>
              </w:rPr>
              <w:t>最終更新日</w:t>
            </w:r>
          </w:p>
        </w:tc>
        <w:tc>
          <w:tcPr>
            <w:tcW w:type="dxa" w:w="4535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21"/>
              </w:rPr>
              <w:t>2026年4月14日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游明朝" w:hAnsi="游明朝" w:eastAsia="游明朝"/>
                <w:b/>
                <w:i w:val="0"/>
                <w:color w:val="1A1A1A"/>
                <w:sz w:val="21"/>
              </w:rPr>
              <w:t>ステータス</w:t>
            </w:r>
          </w:p>
        </w:tc>
        <w:tc>
          <w:tcPr>
            <w:tcW w:type="dxa" w:w="4535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21"/>
              </w:rPr>
              <w:t>リリース版</w:t>
            </w:r>
          </w:p>
        </w:tc>
      </w:tr>
      <w:tr>
        <w:tc>
          <w:tcPr>
            <w:tcW w:type="dxa" w:w="2268"/>
            <w:shd w:fill="F0F4F8" w:val="clear"/>
          </w:tcPr>
          <w:p>
            <w:r>
              <w:rPr>
                <w:rFonts w:ascii="游明朝" w:hAnsi="游明朝" w:eastAsia="游明朝"/>
                <w:b/>
                <w:i w:val="0"/>
                <w:color w:val="1A1A1A"/>
                <w:sz w:val="21"/>
              </w:rPr>
              <w:t>対応元ドキュメント</w:t>
            </w:r>
          </w:p>
        </w:tc>
        <w:tc>
          <w:tcPr>
            <w:tcW w:type="dxa" w:w="4535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21"/>
              </w:rPr>
              <w:t>BD-001 v2.1.0</w:t>
            </w:r>
          </w:p>
        </w:tc>
      </w:tr>
    </w:tbl>
    <w:p>
      <w:r>
        <w:br w:type="page"/>
      </w:r>
    </w:p>
    <w:p>
      <w:pPr>
        <w:spacing w:before="2800" w:after="1600" w:line="276" w:lineRule="auto"/>
        <w:pBdr>
          <w:left w:val="single" w:sz="18" w:space="8" w:color="3B82F6"/>
        </w:pBdr>
      </w:pPr>
      <w:r>
        <w:rPr>
          <w:rFonts w:ascii="游ゴシック" w:hAnsi="游ゴシック" w:eastAsia="游ゴシック"/>
          <w:b/>
          <w:i w:val="0"/>
          <w:color w:val="1E3A5F"/>
          <w:sz w:val="28"/>
        </w:rPr>
        <w:t>目次</w:t>
      </w:r>
    </w:p>
    <w:p>
      <w:pPr>
        <w:spacing w:before="400" w:after="400" w:line="288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 xml:space="preserve">1. </w:t>
      </w:r>
      <w:r>
        <w:rPr>
          <w:rFonts w:ascii="游明朝" w:hAnsi="游明朝" w:eastAsia="游明朝"/>
          <w:b w:val="0"/>
          <w:i w:val="0"/>
          <w:color w:val="2563EB"/>
          <w:sz w:val="21"/>
        </w:rPr>
        <w:t>データモデル詳細</w:t>
      </w:r>
    </w:p>
    <w:p>
      <w:pPr>
        <w:spacing w:before="400" w:after="400" w:line="288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 xml:space="preserve">2. </w:t>
      </w:r>
      <w:r>
        <w:rPr>
          <w:rFonts w:ascii="游明朝" w:hAnsi="游明朝" w:eastAsia="游明朝"/>
          <w:b w:val="0"/>
          <w:i w:val="0"/>
          <w:color w:val="2563EB"/>
          <w:sz w:val="21"/>
        </w:rPr>
        <w:t>コンテンツモデル詳細</w:t>
      </w:r>
    </w:p>
    <w:p>
      <w:pPr>
        <w:spacing w:before="400" w:after="400" w:line="288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 xml:space="preserve">3. </w:t>
      </w:r>
      <w:r>
        <w:rPr>
          <w:rFonts w:ascii="游明朝" w:hAnsi="游明朝" w:eastAsia="游明朝"/>
          <w:b w:val="0"/>
          <w:i w:val="0"/>
          <w:color w:val="2563EB"/>
          <w:sz w:val="21"/>
        </w:rPr>
        <w:t>実践演習モデル詳細</w:t>
      </w:r>
    </w:p>
    <w:p>
      <w:pPr>
        <w:spacing w:before="400" w:after="400" w:line="288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 xml:space="preserve">4. </w:t>
      </w:r>
      <w:r>
        <w:rPr>
          <w:rFonts w:ascii="游明朝" w:hAnsi="游明朝" w:eastAsia="游明朝"/>
          <w:b w:val="0"/>
          <w:i w:val="0"/>
          <w:color w:val="2563EB"/>
          <w:sz w:val="21"/>
        </w:rPr>
        <w:t>スキーマバージョニング詳細</w:t>
      </w:r>
    </w:p>
    <w:p>
      <w:pPr>
        <w:spacing w:before="400" w:after="400" w:line="288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 xml:space="preserve">5. </w:t>
      </w:r>
      <w:r>
        <w:rPr>
          <w:rFonts w:ascii="游明朝" w:hAnsi="游明朝" w:eastAsia="游明朝"/>
          <w:b w:val="0"/>
          <w:i w:val="0"/>
          <w:color w:val="2563EB"/>
          <w:sz w:val="21"/>
        </w:rPr>
        <w:t>サービス層詳細</w:t>
      </w:r>
    </w:p>
    <w:p>
      <w:pPr>
        <w:spacing w:before="400" w:after="400" w:line="288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 xml:space="preserve">6. </w:t>
      </w:r>
      <w:r>
        <w:rPr>
          <w:rFonts w:ascii="游明朝" w:hAnsi="游明朝" w:eastAsia="游明朝"/>
          <w:b w:val="0"/>
          <w:i w:val="0"/>
          <w:color w:val="2563EB"/>
          <w:sz w:val="21"/>
        </w:rPr>
        <w:t>ViewModel 層詳細</w:t>
      </w:r>
    </w:p>
    <w:p>
      <w:pPr>
        <w:spacing w:before="400" w:after="400" w:line="288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 xml:space="preserve">7. </w:t>
      </w:r>
      <w:r>
        <w:rPr>
          <w:rFonts w:ascii="游明朝" w:hAnsi="游明朝" w:eastAsia="游明朝"/>
          <w:b w:val="0"/>
          <w:i w:val="0"/>
          <w:color w:val="2563EB"/>
          <w:sz w:val="21"/>
        </w:rPr>
        <w:t>ビュー層詳細</w:t>
      </w:r>
    </w:p>
    <w:p>
      <w:pPr>
        <w:spacing w:before="400" w:after="400" w:line="288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 xml:space="preserve">8. </w:t>
      </w:r>
      <w:r>
        <w:rPr>
          <w:rFonts w:ascii="游明朝" w:hAnsi="游明朝" w:eastAsia="游明朝"/>
          <w:b w:val="0"/>
          <w:i w:val="0"/>
          <w:color w:val="2563EB"/>
          <w:sz w:val="21"/>
        </w:rPr>
        <w:t>コンポーネント詳細</w:t>
      </w:r>
    </w:p>
    <w:p>
      <w:pPr>
        <w:spacing w:before="400" w:after="400" w:line="288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 xml:space="preserve">9. </w:t>
      </w:r>
      <w:r>
        <w:rPr>
          <w:rFonts w:ascii="游明朝" w:hAnsi="游明朝" w:eastAsia="游明朝"/>
          <w:b w:val="0"/>
          <w:i w:val="0"/>
          <w:color w:val="2563EB"/>
          <w:sz w:val="21"/>
        </w:rPr>
        <w:t>テーマシステム詳細</w:t>
      </w:r>
    </w:p>
    <w:p>
      <w:pPr>
        <w:spacing w:before="400" w:after="400" w:line="288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 xml:space="preserve">10. </w:t>
      </w:r>
      <w:r>
        <w:rPr>
          <w:rFonts w:ascii="游明朝" w:hAnsi="游明朝" w:eastAsia="游明朝"/>
          <w:b w:val="0"/>
          <w:i w:val="0"/>
          <w:color w:val="2563EB"/>
          <w:sz w:val="21"/>
        </w:rPr>
        <w:t>拡張メソッド詳細</w:t>
      </w:r>
    </w:p>
    <w:p>
      <w:pPr>
        <w:spacing w:before="400" w:after="400" w:line="288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 xml:space="preserve">11. </w:t>
      </w:r>
      <w:r>
        <w:rPr>
          <w:rFonts w:ascii="游明朝" w:hAnsi="游明朝" w:eastAsia="游明朝"/>
          <w:b w:val="0"/>
          <w:i w:val="0"/>
          <w:color w:val="2563EB"/>
          <w:sz w:val="21"/>
        </w:rPr>
        <w:t>アプリエントリポイント詳細</w:t>
      </w:r>
    </w:p>
    <w:p>
      <w:pPr>
        <w:spacing w:before="400" w:after="400" w:line="288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 xml:space="preserve">12. </w:t>
      </w:r>
      <w:r>
        <w:rPr>
          <w:rFonts w:ascii="游明朝" w:hAnsi="游明朝" w:eastAsia="游明朝"/>
          <w:b w:val="0"/>
          <w:i w:val="0"/>
          <w:color w:val="2563EB"/>
          <w:sz w:val="21"/>
        </w:rPr>
        <w:t>リソースファイル詳細</w:t>
      </w:r>
    </w:p>
    <w:p>
      <w:pPr>
        <w:spacing w:before="400" w:after="400" w:line="288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 xml:space="preserve">13. </w:t>
      </w:r>
      <w:r>
        <w:rPr>
          <w:rFonts w:ascii="游明朝" w:hAnsi="游明朝" w:eastAsia="游明朝"/>
          <w:b w:val="0"/>
          <w:i w:val="0"/>
          <w:color w:val="2563EB"/>
          <w:sz w:val="21"/>
        </w:rPr>
        <w:t>テストスイート詳細</w:t>
      </w:r>
    </w:p>
    <w:p>
      <w:pPr>
        <w:pBdr>
          <w:bottom w:val="single" w:sz="4" w:space="4" w:color="D1D5DB"/>
        </w:pBdr>
        <w:spacing w:before="1200" w:after="1200" w:line="276" w:lineRule="auto"/>
      </w:pPr>
    </w:p>
    <w:p>
      <w:pPr>
        <w:spacing w:before="2800" w:after="1600" w:line="276" w:lineRule="auto"/>
        <w:pBdr>
          <w:left w:val="single" w:sz="18" w:space="8" w:color="3B82F6"/>
        </w:pBdr>
      </w:pPr>
      <w:r>
        <w:rPr>
          <w:rFonts w:ascii="游ゴシック" w:hAnsi="游ゴシック" w:eastAsia="游ゴシック"/>
          <w:b/>
          <w:i w:val="0"/>
          <w:color w:val="1E3A5F"/>
          <w:sz w:val="28"/>
        </w:rPr>
        <w:t>1. データモデル詳細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ファイル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Models/UserModels.swift</w:t>
      </w:r>
    </w:p>
    <w:p>
      <w:pPr>
        <w:spacing w:before="400" w:after="800" w:line="312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SwiftData の </w:t>
      </w:r>
      <w:r>
        <w:rPr>
          <w:rFonts w:ascii="Menlo" w:hAnsi="Menlo" w:eastAsia="Menlo"/>
          <w:b w:val="0"/>
          <w:i w:val="0"/>
          <w:color w:val="C7254E"/>
          <w:sz w:val="19"/>
        </w:rPr>
        <w:t>@Model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マクロで定義された 8 クラスがアプリの永続化データを管理する。全モデルは </w:t>
      </w:r>
      <w:r>
        <w:rPr>
          <w:rFonts w:ascii="Menlo" w:hAnsi="Menlo" w:eastAsia="Menlo"/>
          <w:b w:val="0"/>
          <w:i w:val="0"/>
          <w:color w:val="C7254E"/>
          <w:sz w:val="19"/>
        </w:rPr>
        <w:t>Sendable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に準拠する。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1.1 列挙型</w:t>
      </w: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`enum LessonStatus: String, Codable, Sendable`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ケース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Raw 値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.notStarted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"notStarted"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未開始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.inProgress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"inProgress"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学習中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.completed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"completed"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完了</w:t>
            </w:r>
          </w:p>
        </w:tc>
      </w:tr>
    </w:tbl>
    <w:p>
      <w:pPr>
        <w:spacing w:before="0" w:after="800" w:line="276" w:lineRule="auto"/>
      </w:pP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1.2 UserLessonProgress</w:t>
      </w:r>
    </w:p>
    <w:p>
      <w:pPr>
        <w:spacing w:before="400" w:after="800" w:line="312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レッスンごとの進捗状態を管理する。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プロパティ</w:t>
            </w:r>
          </w:p>
        </w:tc>
        <w:tc>
          <w:tcPr>
            <w:tcW w:type="dxa" w:w="1871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型</w:t>
            </w:r>
          </w:p>
        </w:tc>
        <w:tc>
          <w:tcPr>
            <w:tcW w:type="dxa" w:w="1871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制約</w:t>
            </w:r>
          </w:p>
        </w:tc>
        <w:tc>
          <w:tcPr>
            <w:tcW w:type="dxa" w:w="1871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デフォルト</w:t>
            </w:r>
          </w:p>
        </w:tc>
        <w:tc>
          <w:tcPr>
            <w:tcW w:type="dxa" w:w="1871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1871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lessonId</w:t>
            </w:r>
          </w:p>
        </w:tc>
        <w:tc>
          <w:tcPr>
            <w:tcW w:type="dxa" w:w="1871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</w:t>
            </w:r>
          </w:p>
        </w:tc>
        <w:tc>
          <w:tcPr>
            <w:tcW w:type="dxa" w:w="1871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@Attribute(.unique)</w:t>
            </w:r>
          </w:p>
        </w:tc>
        <w:tc>
          <w:tcPr>
            <w:tcW w:type="dxa" w:w="1871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1871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レッスン ID (e.g. 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"ch01_lesson1"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)</w:t>
            </w:r>
          </w:p>
        </w:tc>
      </w:tr>
      <w:tr>
        <w:tc>
          <w:tcPr>
            <w:tcW w:type="dxa" w:w="1871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statusRaw</w:t>
            </w:r>
          </w:p>
        </w:tc>
        <w:tc>
          <w:tcPr>
            <w:tcW w:type="dxa" w:w="1871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</w:t>
            </w:r>
          </w:p>
        </w:tc>
        <w:tc>
          <w:tcPr>
            <w:tcW w:type="dxa" w:w="1871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1871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"notStarted"</w:t>
            </w:r>
          </w:p>
        </w:tc>
        <w:tc>
          <w:tcPr>
            <w:tcW w:type="dxa" w:w="1871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LessonStatus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の Raw 値</w:t>
            </w:r>
          </w:p>
        </w:tc>
      </w:tr>
      <w:tr>
        <w:tc>
          <w:tcPr>
            <w:tcW w:type="dxa" w:w="1871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startedAt</w:t>
            </w:r>
          </w:p>
        </w:tc>
        <w:tc>
          <w:tcPr>
            <w:tcW w:type="dxa" w:w="1871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Date?</w:t>
            </w:r>
          </w:p>
        </w:tc>
        <w:tc>
          <w:tcPr>
            <w:tcW w:type="dxa" w:w="1871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1871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nil</w:t>
            </w:r>
          </w:p>
        </w:tc>
        <w:tc>
          <w:tcPr>
            <w:tcW w:type="dxa" w:w="1871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開始日時</w:t>
            </w:r>
          </w:p>
        </w:tc>
      </w:tr>
      <w:tr>
        <w:tc>
          <w:tcPr>
            <w:tcW w:type="dxa" w:w="1871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completedAt</w:t>
            </w:r>
          </w:p>
        </w:tc>
        <w:tc>
          <w:tcPr>
            <w:tcW w:type="dxa" w:w="1871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Date?</w:t>
            </w:r>
          </w:p>
        </w:tc>
        <w:tc>
          <w:tcPr>
            <w:tcW w:type="dxa" w:w="1871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1871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nil</w:t>
            </w:r>
          </w:p>
        </w:tc>
        <w:tc>
          <w:tcPr>
            <w:tcW w:type="dxa" w:w="1871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完了日時</w:t>
            </w:r>
          </w:p>
        </w:tc>
      </w:tr>
    </w:tbl>
    <w:p>
      <w:pPr>
        <w:spacing w:before="0" w:after="800" w:line="276" w:lineRule="auto"/>
      </w:pP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Computed Property: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Menlo" w:hAnsi="Menlo" w:eastAsia="Menlo"/>
          <w:b w:val="0"/>
          <w:i w:val="0"/>
          <w:color w:val="C7254E"/>
          <w:sz w:val="19"/>
        </w:rPr>
        <w:t>status: LessonStatus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— </w:t>
      </w:r>
      <w:r>
        <w:rPr>
          <w:rFonts w:ascii="Menlo" w:hAnsi="Menlo" w:eastAsia="Menlo"/>
          <w:b w:val="0"/>
          <w:i w:val="0"/>
          <w:color w:val="C7254E"/>
          <w:sz w:val="19"/>
        </w:rPr>
        <w:t>statusRaw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を </w:t>
      </w:r>
      <w:r>
        <w:rPr>
          <w:rFonts w:ascii="Menlo" w:hAnsi="Menlo" w:eastAsia="Menlo"/>
          <w:b w:val="0"/>
          <w:i w:val="0"/>
          <w:color w:val="C7254E"/>
          <w:sz w:val="19"/>
        </w:rPr>
        <w:t>LessonStatus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へ変換。不正値は </w:t>
      </w:r>
      <w:r>
        <w:rPr>
          <w:rFonts w:ascii="Menlo" w:hAnsi="Menlo" w:eastAsia="Menlo"/>
          <w:b w:val="0"/>
          <w:i w:val="0"/>
          <w:color w:val="C7254E"/>
          <w:sz w:val="19"/>
        </w:rPr>
        <w:t>.notStarted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にフォールバック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Initializer: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</w:t>
      </w:r>
      <w:r>
        <w:rPr>
          <w:rFonts w:ascii="Menlo" w:hAnsi="Menlo" w:eastAsia="Menlo"/>
          <w:b w:val="0"/>
          <w:i w:val="0"/>
          <w:color w:val="C7254E"/>
          <w:sz w:val="19"/>
        </w:rPr>
        <w:t>init(lessonId: String, status: LessonStatus = .notStarted)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1.3 UserQuizHistory</w:t>
      </w:r>
    </w:p>
    <w:p>
      <w:pPr>
        <w:spacing w:before="400" w:after="800" w:line="312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クイズ回答履歴。間隔反復のステージ管理に使用。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プロパティ</w:t>
            </w:r>
          </w:p>
        </w:tc>
        <w:tc>
          <w:tcPr>
            <w:tcW w:type="dxa" w:w="1871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型</w:t>
            </w:r>
          </w:p>
        </w:tc>
        <w:tc>
          <w:tcPr>
            <w:tcW w:type="dxa" w:w="1871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制約</w:t>
            </w:r>
          </w:p>
        </w:tc>
        <w:tc>
          <w:tcPr>
            <w:tcW w:type="dxa" w:w="1871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デフォルト</w:t>
            </w:r>
          </w:p>
        </w:tc>
        <w:tc>
          <w:tcPr>
            <w:tcW w:type="dxa" w:w="1871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1871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id</w:t>
            </w:r>
          </w:p>
        </w:tc>
        <w:tc>
          <w:tcPr>
            <w:tcW w:type="dxa" w:w="1871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</w:t>
            </w:r>
          </w:p>
        </w:tc>
        <w:tc>
          <w:tcPr>
            <w:tcW w:type="dxa" w:w="1871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@Attribute(.unique)</w:t>
            </w:r>
          </w:p>
        </w:tc>
        <w:tc>
          <w:tcPr>
            <w:tcW w:type="dxa" w:w="1871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UUID 文字列</w:t>
            </w:r>
          </w:p>
        </w:tc>
        <w:tc>
          <w:tcPr>
            <w:tcW w:type="dxa" w:w="1871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トランザクション ID</w:t>
            </w:r>
          </w:p>
        </w:tc>
      </w:tr>
      <w:tr>
        <w:tc>
          <w:tcPr>
            <w:tcW w:type="dxa" w:w="1871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quizId</w:t>
            </w:r>
          </w:p>
        </w:tc>
        <w:tc>
          <w:tcPr>
            <w:tcW w:type="dxa" w:w="1871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</w:t>
            </w:r>
          </w:p>
        </w:tc>
        <w:tc>
          <w:tcPr>
            <w:tcW w:type="dxa" w:w="1871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1871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1871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クイズ ID</w:t>
            </w:r>
          </w:p>
        </w:tc>
      </w:tr>
      <w:tr>
        <w:tc>
          <w:tcPr>
            <w:tcW w:type="dxa" w:w="1871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answeredAt</w:t>
            </w:r>
          </w:p>
        </w:tc>
        <w:tc>
          <w:tcPr>
            <w:tcW w:type="dxa" w:w="1871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Date</w:t>
            </w:r>
          </w:p>
        </w:tc>
        <w:tc>
          <w:tcPr>
            <w:tcW w:type="dxa" w:w="1871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1871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Date()</w:t>
            </w:r>
          </w:p>
        </w:tc>
        <w:tc>
          <w:tcPr>
            <w:tcW w:type="dxa" w:w="1871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回答日時</w:t>
            </w:r>
          </w:p>
        </w:tc>
      </w:tr>
      <w:tr>
        <w:tc>
          <w:tcPr>
            <w:tcW w:type="dxa" w:w="1871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isCorrect</w:t>
            </w:r>
          </w:p>
        </w:tc>
        <w:tc>
          <w:tcPr>
            <w:tcW w:type="dxa" w:w="1871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Bool</w:t>
            </w:r>
          </w:p>
        </w:tc>
        <w:tc>
          <w:tcPr>
            <w:tcW w:type="dxa" w:w="1871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1871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1871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正誤</w:t>
            </w:r>
          </w:p>
        </w:tc>
      </w:tr>
      <w:tr>
        <w:tc>
          <w:tcPr>
            <w:tcW w:type="dxa" w:w="1871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streakCount</w:t>
            </w:r>
          </w:p>
        </w:tc>
        <w:tc>
          <w:tcPr>
            <w:tcW w:type="dxa" w:w="1871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</w:t>
            </w:r>
          </w:p>
        </w:tc>
        <w:tc>
          <w:tcPr>
            <w:tcW w:type="dxa" w:w="1871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1871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0</w:t>
            </w:r>
          </w:p>
        </w:tc>
        <w:tc>
          <w:tcPr>
            <w:tcW w:type="dxa" w:w="1871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連続正解数（誤答でリセット）</w:t>
            </w:r>
          </w:p>
        </w:tc>
      </w:tr>
      <w:tr>
        <w:tc>
          <w:tcPr>
            <w:tcW w:type="dxa" w:w="1871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intervalStage</w:t>
            </w:r>
          </w:p>
        </w:tc>
        <w:tc>
          <w:tcPr>
            <w:tcW w:type="dxa" w:w="1871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</w:t>
            </w:r>
          </w:p>
        </w:tc>
        <w:tc>
          <w:tcPr>
            <w:tcW w:type="dxa" w:w="1871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1871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0</w:t>
            </w:r>
          </w:p>
        </w:tc>
        <w:tc>
          <w:tcPr>
            <w:tcW w:type="dxa" w:w="1871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復習間隔ステージ (0–4)</w:t>
            </w:r>
          </w:p>
        </w:tc>
      </w:tr>
    </w:tbl>
    <w:p>
      <w:pPr>
        <w:spacing w:before="0" w:after="800" w:line="276" w:lineRule="auto"/>
      </w:pP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Initializer: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</w:t>
      </w:r>
      <w:r>
        <w:rPr>
          <w:rFonts w:ascii="Menlo" w:hAnsi="Menlo" w:eastAsia="Menlo"/>
          <w:b w:val="0"/>
          <w:i w:val="0"/>
          <w:color w:val="C7254E"/>
          <w:sz w:val="19"/>
        </w:rPr>
        <w:t>init(quizId:, isCorrect:, streakCount: 0, intervalStage: 0)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1.4 UserDailyRecord</w:t>
      </w:r>
    </w:p>
    <w:p>
      <w:pPr>
        <w:spacing w:before="400" w:after="800" w:line="312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日ごとの学習統計を集計する。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プロパティ</w:t>
            </w:r>
          </w:p>
        </w:tc>
        <w:tc>
          <w:tcPr>
            <w:tcW w:type="dxa" w:w="1871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型</w:t>
            </w:r>
          </w:p>
        </w:tc>
        <w:tc>
          <w:tcPr>
            <w:tcW w:type="dxa" w:w="1871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制約</w:t>
            </w:r>
          </w:p>
        </w:tc>
        <w:tc>
          <w:tcPr>
            <w:tcW w:type="dxa" w:w="1871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デフォルト</w:t>
            </w:r>
          </w:p>
        </w:tc>
        <w:tc>
          <w:tcPr>
            <w:tcW w:type="dxa" w:w="1871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1871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dateString</w:t>
            </w:r>
          </w:p>
        </w:tc>
        <w:tc>
          <w:tcPr>
            <w:tcW w:type="dxa" w:w="1871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</w:t>
            </w:r>
          </w:p>
        </w:tc>
        <w:tc>
          <w:tcPr>
            <w:tcW w:type="dxa" w:w="1871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@Attribute(.unique)</w:t>
            </w:r>
          </w:p>
        </w:tc>
        <w:tc>
          <w:tcPr>
            <w:tcW w:type="dxa" w:w="1871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1871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日付文字列 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"yyyy-MM-dd"</w:t>
            </w:r>
          </w:p>
        </w:tc>
      </w:tr>
      <w:tr>
        <w:tc>
          <w:tcPr>
            <w:tcW w:type="dxa" w:w="1871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completedLessons</w:t>
            </w:r>
          </w:p>
        </w:tc>
        <w:tc>
          <w:tcPr>
            <w:tcW w:type="dxa" w:w="1871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</w:t>
            </w:r>
          </w:p>
        </w:tc>
        <w:tc>
          <w:tcPr>
            <w:tcW w:type="dxa" w:w="1871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1871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0</w:t>
            </w:r>
          </w:p>
        </w:tc>
        <w:tc>
          <w:tcPr>
            <w:tcW w:type="dxa" w:w="1871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完了レッスン数</w:t>
            </w:r>
          </w:p>
        </w:tc>
      </w:tr>
      <w:tr>
        <w:tc>
          <w:tcPr>
            <w:tcW w:type="dxa" w:w="1871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completedQuizzes</w:t>
            </w:r>
          </w:p>
        </w:tc>
        <w:tc>
          <w:tcPr>
            <w:tcW w:type="dxa" w:w="1871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</w:t>
            </w:r>
          </w:p>
        </w:tc>
        <w:tc>
          <w:tcPr>
            <w:tcW w:type="dxa" w:w="1871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1871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0</w:t>
            </w:r>
          </w:p>
        </w:tc>
        <w:tc>
          <w:tcPr>
            <w:tcW w:type="dxa" w:w="1871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完了クイズ数</w:t>
            </w:r>
          </w:p>
        </w:tc>
      </w:tr>
      <w:tr>
        <w:tc>
          <w:tcPr>
            <w:tcW w:type="dxa" w:w="1871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earnedXP</w:t>
            </w:r>
          </w:p>
        </w:tc>
        <w:tc>
          <w:tcPr>
            <w:tcW w:type="dxa" w:w="1871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</w:t>
            </w:r>
          </w:p>
        </w:tc>
        <w:tc>
          <w:tcPr>
            <w:tcW w:type="dxa" w:w="1871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1871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0</w:t>
            </w:r>
          </w:p>
        </w:tc>
        <w:tc>
          <w:tcPr>
            <w:tcW w:type="dxa" w:w="1871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獲得 XP</w:t>
            </w:r>
          </w:p>
        </w:tc>
      </w:tr>
      <w:tr>
        <w:tc>
          <w:tcPr>
            <w:tcW w:type="dxa" w:w="1871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studySeconds</w:t>
            </w:r>
          </w:p>
        </w:tc>
        <w:tc>
          <w:tcPr>
            <w:tcW w:type="dxa" w:w="1871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</w:t>
            </w:r>
          </w:p>
        </w:tc>
        <w:tc>
          <w:tcPr>
            <w:tcW w:type="dxa" w:w="1871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1871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0</w:t>
            </w:r>
          </w:p>
        </w:tc>
        <w:tc>
          <w:tcPr>
            <w:tcW w:type="dxa" w:w="1871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学習秒数 (</w:t>
            </w:r>
            <w:r>
              <w:rPr>
                <w:rFonts w:ascii="游明朝" w:hAnsi="游明朝" w:eastAsia="游明朝"/>
                <w:b/>
                <w:i w:val="0"/>
                <w:color w:val="1A1A1A"/>
                <w:sz w:val="19"/>
              </w:rPr>
              <w:t>V2 追加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)</w:t>
            </w:r>
          </w:p>
        </w:tc>
      </w:tr>
    </w:tbl>
    <w:p>
      <w:pPr>
        <w:spacing w:before="0" w:after="800" w:line="276" w:lineRule="auto"/>
      </w:pP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1.5 AppSettings</w:t>
      </w:r>
    </w:p>
    <w:p>
      <w:pPr>
        <w:spacing w:before="400" w:after="800" w:line="312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アプリ設定をシングルトン行として管理する（</w:t>
      </w:r>
      <w:r>
        <w:rPr>
          <w:rFonts w:ascii="Menlo" w:hAnsi="Menlo" w:eastAsia="Menlo"/>
          <w:b w:val="0"/>
          <w:i w:val="0"/>
          <w:color w:val="C7254E"/>
          <w:sz w:val="19"/>
        </w:rPr>
        <w:t>id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= </w:t>
      </w:r>
      <w:r>
        <w:rPr>
          <w:rFonts w:ascii="Menlo" w:hAnsi="Menlo" w:eastAsia="Menlo"/>
          <w:b w:val="0"/>
          <w:i w:val="0"/>
          <w:color w:val="C7254E"/>
          <w:sz w:val="19"/>
        </w:rPr>
        <w:t>"app_settings"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固定）。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プロパティ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型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デフォルト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id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"app_settings"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@Attribute(.unique)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notificationsEnabled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Bool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true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リマインダー通知</w:t>
            </w:r>
          </w:p>
        </w:tc>
      </w:tr>
      <w:tr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adRemoved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Bool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false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後方互換フラグ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reminderHour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8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通知時（※オンボーディング完了時に 20 へ上書き）</w:t>
            </w:r>
          </w:p>
        </w:tc>
      </w:tr>
      <w:tr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reminderMinute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0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通知分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hasCompletedOnboarding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Bool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false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オンボーディング完了済み</w:t>
            </w:r>
          </w:p>
        </w:tc>
      </w:tr>
      <w:tr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isDarkMode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Bool?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nil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nil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=システム, 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true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=ダーク, 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false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=ライト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selectedCertificationRaw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"beginner"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選択中の資格レベル</w:t>
            </w:r>
          </w:p>
        </w:tc>
      </w:tr>
      <w:tr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dailyGoalMinutes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15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1 日の学習目標（分）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hapticFeedbackEnabled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Bool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true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触覚フィードバック</w:t>
            </w:r>
          </w:p>
        </w:tc>
      </w:tr>
      <w:tr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soundEnabled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Bool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true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効果音 ON/OFF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soundVolume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Double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0.7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効果音音量 (</w:t>
            </w:r>
            <w:r>
              <w:rPr>
                <w:rFonts w:ascii="游明朝" w:hAnsi="游明朝" w:eastAsia="游明朝"/>
                <w:b/>
                <w:i w:val="0"/>
                <w:color w:val="1A1A1A"/>
                <w:sz w:val="19"/>
              </w:rPr>
              <w:t>V2 追加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)</w:t>
            </w:r>
          </w:p>
        </w:tc>
      </w:tr>
    </w:tbl>
    <w:p>
      <w:pPr>
        <w:spacing w:before="0" w:after="800" w:line="276" w:lineRule="auto"/>
      </w:pP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Computed Property: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Menlo" w:hAnsi="Menlo" w:eastAsia="Menlo"/>
          <w:b w:val="0"/>
          <w:i w:val="0"/>
          <w:color w:val="C7254E"/>
          <w:sz w:val="19"/>
        </w:rPr>
        <w:t>selectedCertification: CertificationLevel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— </w:t>
      </w:r>
      <w:r>
        <w:rPr>
          <w:rFonts w:ascii="Menlo" w:hAnsi="Menlo" w:eastAsia="Menlo"/>
          <w:b w:val="0"/>
          <w:i w:val="0"/>
          <w:color w:val="C7254E"/>
          <w:sz w:val="19"/>
        </w:rPr>
        <w:t>selectedCertificationRaw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を </w:t>
      </w:r>
      <w:r>
        <w:rPr>
          <w:rFonts w:ascii="Menlo" w:hAnsi="Menlo" w:eastAsia="Menlo"/>
          <w:b w:val="0"/>
          <w:i w:val="0"/>
          <w:color w:val="C7254E"/>
          <w:sz w:val="19"/>
        </w:rPr>
        <w:t>CertificationLevel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へ変換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1.6 UserXPRecord</w:t>
      </w:r>
    </w:p>
    <w:p>
      <w:pPr>
        <w:spacing w:before="400" w:after="800" w:line="312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XP 獲得トランザクションログ。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プロパティ</w:t>
            </w:r>
          </w:p>
        </w:tc>
        <w:tc>
          <w:tcPr>
            <w:tcW w:type="dxa" w:w="1871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型</w:t>
            </w:r>
          </w:p>
        </w:tc>
        <w:tc>
          <w:tcPr>
            <w:tcW w:type="dxa" w:w="1871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制約</w:t>
            </w:r>
          </w:p>
        </w:tc>
        <w:tc>
          <w:tcPr>
            <w:tcW w:type="dxa" w:w="1871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デフォルト</w:t>
            </w:r>
          </w:p>
        </w:tc>
        <w:tc>
          <w:tcPr>
            <w:tcW w:type="dxa" w:w="1871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1871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id</w:t>
            </w:r>
          </w:p>
        </w:tc>
        <w:tc>
          <w:tcPr>
            <w:tcW w:type="dxa" w:w="1871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</w:t>
            </w:r>
          </w:p>
        </w:tc>
        <w:tc>
          <w:tcPr>
            <w:tcW w:type="dxa" w:w="1871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@Attribute(.unique)</w:t>
            </w:r>
          </w:p>
        </w:tc>
        <w:tc>
          <w:tcPr>
            <w:tcW w:type="dxa" w:w="1871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UUID 文字列</w:t>
            </w:r>
          </w:p>
        </w:tc>
        <w:tc>
          <w:tcPr>
            <w:tcW w:type="dxa" w:w="1871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トランザクション ID</w:t>
            </w:r>
          </w:p>
        </w:tc>
      </w:tr>
      <w:tr>
        <w:tc>
          <w:tcPr>
            <w:tcW w:type="dxa" w:w="1871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amount</w:t>
            </w:r>
          </w:p>
        </w:tc>
        <w:tc>
          <w:tcPr>
            <w:tcW w:type="dxa" w:w="1871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</w:t>
            </w:r>
          </w:p>
        </w:tc>
        <w:tc>
          <w:tcPr>
            <w:tcW w:type="dxa" w:w="1871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1871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1871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XP 量</w:t>
            </w:r>
          </w:p>
        </w:tc>
      </w:tr>
      <w:tr>
        <w:tc>
          <w:tcPr>
            <w:tcW w:type="dxa" w:w="1871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reason</w:t>
            </w:r>
          </w:p>
        </w:tc>
        <w:tc>
          <w:tcPr>
            <w:tcW w:type="dxa" w:w="1871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</w:t>
            </w:r>
          </w:p>
        </w:tc>
        <w:tc>
          <w:tcPr>
            <w:tcW w:type="dxa" w:w="1871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1871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1871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獲得理由 (e.g. 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"lesson_complete"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)</w:t>
            </w:r>
          </w:p>
        </w:tc>
      </w:tr>
      <w:tr>
        <w:tc>
          <w:tcPr>
            <w:tcW w:type="dxa" w:w="1871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earnedAt</w:t>
            </w:r>
          </w:p>
        </w:tc>
        <w:tc>
          <w:tcPr>
            <w:tcW w:type="dxa" w:w="1871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Date</w:t>
            </w:r>
          </w:p>
        </w:tc>
        <w:tc>
          <w:tcPr>
            <w:tcW w:type="dxa" w:w="1871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1871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Date()</w:t>
            </w:r>
          </w:p>
        </w:tc>
        <w:tc>
          <w:tcPr>
            <w:tcW w:type="dxa" w:w="1871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獲得日時</w:t>
            </w:r>
          </w:p>
        </w:tc>
      </w:tr>
      <w:tr>
        <w:tc>
          <w:tcPr>
            <w:tcW w:type="dxa" w:w="1871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relatedId</w:t>
            </w:r>
          </w:p>
        </w:tc>
        <w:tc>
          <w:tcPr>
            <w:tcW w:type="dxa" w:w="1871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String?</w:t>
            </w:r>
          </w:p>
        </w:tc>
        <w:tc>
          <w:tcPr>
            <w:tcW w:type="dxa" w:w="1871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1871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nil</w:t>
            </w:r>
          </w:p>
        </w:tc>
        <w:tc>
          <w:tcPr>
            <w:tcW w:type="dxa" w:w="1871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関連 ID (レッスン/クイズ ID)</w:t>
            </w:r>
          </w:p>
        </w:tc>
      </w:tr>
    </w:tbl>
    <w:p>
      <w:pPr>
        <w:spacing w:before="0" w:after="800" w:line="276" w:lineRule="auto"/>
      </w:pP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XP Reason 文字列一覧: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Menlo" w:hAnsi="Menlo" w:eastAsia="Menlo"/>
          <w:b w:val="0"/>
          <w:i w:val="0"/>
          <w:color w:val="C7254E"/>
          <w:sz w:val="19"/>
        </w:rPr>
        <w:t>"lesson_complete"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/ </w:t>
      </w:r>
      <w:r>
        <w:rPr>
          <w:rFonts w:ascii="Menlo" w:hAnsi="Menlo" w:eastAsia="Menlo"/>
          <w:b w:val="0"/>
          <w:i w:val="0"/>
          <w:color w:val="C7254E"/>
          <w:sz w:val="19"/>
        </w:rPr>
        <w:t>"quiz_correct"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/ </w:t>
      </w:r>
      <w:r>
        <w:rPr>
          <w:rFonts w:ascii="Menlo" w:hAnsi="Menlo" w:eastAsia="Menlo"/>
          <w:b w:val="0"/>
          <w:i w:val="0"/>
          <w:color w:val="C7254E"/>
          <w:sz w:val="19"/>
        </w:rPr>
        <w:t>"quiz_perfect"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/ </w:t>
      </w:r>
      <w:r>
        <w:rPr>
          <w:rFonts w:ascii="Menlo" w:hAnsi="Menlo" w:eastAsia="Menlo"/>
          <w:b w:val="0"/>
          <w:i w:val="0"/>
          <w:color w:val="C7254E"/>
          <w:sz w:val="19"/>
        </w:rPr>
        <w:t>"streak_bonus"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/ </w:t>
      </w:r>
      <w:r>
        <w:rPr>
          <w:rFonts w:ascii="Menlo" w:hAnsi="Menlo" w:eastAsia="Menlo"/>
          <w:b w:val="0"/>
          <w:i w:val="0"/>
          <w:color w:val="C7254E"/>
          <w:sz w:val="19"/>
        </w:rPr>
        <w:t>"review_correct"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/ </w:t>
      </w:r>
      <w:r>
        <w:rPr>
          <w:rFonts w:ascii="Menlo" w:hAnsi="Menlo" w:eastAsia="Menlo"/>
          <w:b w:val="0"/>
          <w:i w:val="0"/>
          <w:color w:val="C7254E"/>
          <w:sz w:val="19"/>
        </w:rPr>
        <w:t>"first_try_correct"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/ </w:t>
      </w:r>
      <w:r>
        <w:rPr>
          <w:rFonts w:ascii="Menlo" w:hAnsi="Menlo" w:eastAsia="Menlo"/>
          <w:b w:val="0"/>
          <w:i w:val="0"/>
          <w:color w:val="C7254E"/>
          <w:sz w:val="19"/>
        </w:rPr>
        <w:t>"exam_pass_bonus"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1.7 UserBadge</w:t>
      </w:r>
    </w:p>
    <w:p>
      <w:pPr>
        <w:spacing w:before="400" w:after="800" w:line="312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獲得済みバッジ。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プロパティ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型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制約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badgeId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@Attribute(.unique)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バッジ ID (e.g. 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"first_lesson"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)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name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表示名</w:t>
            </w:r>
          </w:p>
        </w:tc>
      </w:tr>
      <w:tr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badgeDescription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説明文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iconName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SF Symbols 名</w:t>
            </w:r>
          </w:p>
        </w:tc>
      </w:tr>
      <w:tr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colorHex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アイコン色 (HEX)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earnedAt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Date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獲得日時</w:t>
            </w:r>
          </w:p>
        </w:tc>
      </w:tr>
    </w:tbl>
    <w:p>
      <w:pPr>
        <w:spacing w:before="0" w:after="800" w:line="276" w:lineRule="auto"/>
      </w:pP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1.8 UserLevel</w:t>
      </w:r>
    </w:p>
    <w:p>
      <w:pPr>
        <w:spacing w:before="400" w:after="800" w:line="312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ユーザーレベル。シングルトン行（</w:t>
      </w:r>
      <w:r>
        <w:rPr>
          <w:rFonts w:ascii="Menlo" w:hAnsi="Menlo" w:eastAsia="Menlo"/>
          <w:b w:val="0"/>
          <w:i w:val="0"/>
          <w:color w:val="C7254E"/>
          <w:sz w:val="19"/>
        </w:rPr>
        <w:t>id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= </w:t>
      </w:r>
      <w:r>
        <w:rPr>
          <w:rFonts w:ascii="Menlo" w:hAnsi="Menlo" w:eastAsia="Menlo"/>
          <w:b w:val="0"/>
          <w:i w:val="0"/>
          <w:color w:val="C7254E"/>
          <w:sz w:val="19"/>
        </w:rPr>
        <w:t>"user_level"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固定）。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プロパティ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型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デフォルト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id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"user_level"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@Attribute(.unique)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level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1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現在レベル</w:t>
            </w:r>
          </w:p>
        </w:tc>
      </w:tr>
      <w:tr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totalXP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0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累計 XP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lastLevelUpAt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Date?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nil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最後のレベルアップ日時</w:t>
            </w:r>
          </w:p>
        </w:tc>
      </w:tr>
    </w:tbl>
    <w:p>
      <w:pPr>
        <w:spacing w:before="0" w:after="800" w:line="276" w:lineRule="auto"/>
      </w:pP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1.9 UserExamResult</w:t>
      </w:r>
    </w:p>
    <w:p>
      <w:pPr>
        <w:spacing w:before="400" w:after="800" w:line="312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模擬試験結果。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プロパティ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型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制約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id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@Attribute(.unique)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UUID 文字列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examChapterId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試験 ID (e.g. 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"se11_silver_1"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)</w:t>
            </w:r>
          </w:p>
        </w:tc>
      </w:tr>
      <w:tr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score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正解数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totalQuestions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問題数</w:t>
            </w:r>
          </w:p>
        </w:tc>
      </w:tr>
      <w:tr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timeSpentSeconds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所要秒数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passed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Bool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合否（保存時に自動計算）</w:t>
            </w:r>
          </w:p>
        </w:tc>
      </w:tr>
      <w:tr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completedAt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Date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完了日時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topicScoresJSON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String?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トピック別スコア (JSON 文字列)</w:t>
            </w:r>
          </w:p>
        </w:tc>
      </w:tr>
    </w:tbl>
    <w:p>
      <w:pPr>
        <w:spacing w:before="0" w:after="800" w:line="276" w:lineRule="auto"/>
      </w:pP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1.10 TodayStats</w:t>
      </w:r>
    </w:p>
    <w:p>
      <w:pPr>
        <w:spacing w:before="400" w:after="800" w:line="312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DTO 構造体（非永続化）。</w:t>
      </w:r>
    </w:p>
    <w:p>
      <w:pPr>
        <w:shd w:fill="F5F5F5" w:val="clear"/>
        <w:spacing w:before="4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struct TodayStats: Sendable {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var completedLessons: Int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var completedQuizzes: Int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var streak: Int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var earnedXP: Int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var studyMinutes: Int</w:t>
      </w:r>
    </w:p>
    <w:p>
      <w:pPr>
        <w:shd w:fill="F5F5F5" w:val="clear"/>
        <w:spacing w:before="0" w:after="4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}</w:t>
      </w:r>
    </w:p>
    <w:p>
      <w:pPr>
        <w:pBdr>
          <w:bottom w:val="single" w:sz="4" w:space="4" w:color="D1D5DB"/>
        </w:pBdr>
        <w:spacing w:before="1200" w:after="1200" w:line="276" w:lineRule="auto"/>
      </w:pPr>
    </w:p>
    <w:p>
      <w:pPr>
        <w:spacing w:before="2800" w:after="1600" w:line="276" w:lineRule="auto"/>
        <w:pBdr>
          <w:left w:val="single" w:sz="18" w:space="8" w:color="3B82F6"/>
        </w:pBdr>
      </w:pPr>
      <w:r>
        <w:rPr>
          <w:rFonts w:ascii="游ゴシック" w:hAnsi="游ゴシック" w:eastAsia="游ゴシック"/>
          <w:b/>
          <w:i w:val="0"/>
          <w:color w:val="1E3A5F"/>
          <w:sz w:val="28"/>
        </w:rPr>
        <w:t>2. コンテンツモデル詳細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ファイル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Models/ContentModels.swift</w:t>
      </w:r>
    </w:p>
    <w:p>
      <w:pPr>
        <w:spacing w:before="400" w:after="800" w:line="312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バンドル JSON から読み込まれるコンテンツデータの構造体群。全て </w:t>
      </w:r>
      <w:r>
        <w:rPr>
          <w:rFonts w:ascii="Menlo" w:hAnsi="Menlo" w:eastAsia="Menlo"/>
          <w:b w:val="0"/>
          <w:i w:val="0"/>
          <w:color w:val="C7254E"/>
          <w:sz w:val="19"/>
        </w:rPr>
        <w:t>Codable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, </w:t>
      </w:r>
      <w:r>
        <w:rPr>
          <w:rFonts w:ascii="Menlo" w:hAnsi="Menlo" w:eastAsia="Menlo"/>
          <w:b w:val="0"/>
          <w:i w:val="0"/>
          <w:color w:val="C7254E"/>
          <w:sz w:val="19"/>
        </w:rPr>
        <w:t>Sendable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に準拠。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2.1 列挙型</w:t>
      </w: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`enum CertificationLevel: String, Codable, Sendable, CaseIterable`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ケース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対応コース数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レッスン数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無料/有料</w:t>
            </w:r>
          </w:p>
        </w:tc>
      </w:tr>
      <w:tr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.beginner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8 コース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46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無料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.silver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9 コース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43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有料</w:t>
            </w:r>
          </w:p>
        </w:tc>
      </w:tr>
      <w:tr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.gold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17 コース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80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有料</w:t>
            </w:r>
          </w:p>
        </w:tc>
      </w:tr>
    </w:tbl>
    <w:p>
      <w:pPr>
        <w:spacing w:before="0" w:after="800" w:line="276" w:lineRule="auto"/>
      </w:pP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`enum QuizDifficulty: String, Codable, Sendable`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Menlo" w:hAnsi="Menlo" w:eastAsia="Menlo"/>
          <w:b w:val="0"/>
          <w:i w:val="0"/>
          <w:color w:val="C7254E"/>
          <w:sz w:val="19"/>
        </w:rPr>
        <w:t>.easy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/ </w:t>
      </w:r>
      <w:r>
        <w:rPr>
          <w:rFonts w:ascii="Menlo" w:hAnsi="Menlo" w:eastAsia="Menlo"/>
          <w:b w:val="0"/>
          <w:i w:val="0"/>
          <w:color w:val="C7254E"/>
          <w:sz w:val="19"/>
        </w:rPr>
        <w:t>.normal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/ </w:t>
      </w:r>
      <w:r>
        <w:rPr>
          <w:rFonts w:ascii="Menlo" w:hAnsi="Menlo" w:eastAsia="Menlo"/>
          <w:b w:val="0"/>
          <w:i w:val="0"/>
          <w:color w:val="C7254E"/>
          <w:sz w:val="19"/>
        </w:rPr>
        <w:t>.hard</w:t>
      </w: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`enum QuizType: String, Codable, Sendable` (8 種)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ケース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Raw 値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表示ラベル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表示色</w:t>
            </w:r>
          </w:p>
        </w:tc>
      </w:tr>
      <w:tr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.fourChoice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"fourChoice"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4 択問題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AppColor.primary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.multiChoice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"multiChoice"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複数選択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.purple</w:t>
            </w:r>
          </w:p>
        </w:tc>
      </w:tr>
      <w:tr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.fillBlank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"fillBlank"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穴埋め問題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.orange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.reorder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"reorder"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並び替え問題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AppColor.info</w:t>
            </w:r>
          </w:p>
        </w:tc>
      </w:tr>
      <w:tr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.outputPredict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"outputPredict"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出力予想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.teal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.errorFind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"errorFind"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エラー発見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AppColor.error</w:t>
            </w:r>
          </w:p>
        </w:tc>
      </w:tr>
      <w:tr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.codeComplete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"codeComplete"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コード補完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AppColor.success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.examSimulator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"examSimulator"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試験形式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.indigo</w:t>
            </w:r>
          </w:p>
        </w:tc>
      </w:tr>
    </w:tbl>
    <w:p>
      <w:pPr>
        <w:spacing w:before="0" w:after="800" w:line="276" w:lineRule="auto"/>
      </w:pPr>
    </w:p>
    <w:p>
      <w:pPr>
        <w:ind w:left="567"/>
        <w:pBdr>
          <w:left w:val="single" w:sz="12" w:space="8" w:color="94A3B8"/>
        </w:pBdr>
      </w:pPr>
      <w:r>
        <w:rPr>
          <w:rFonts w:ascii="游明朝" w:hAnsi="游明朝" w:eastAsia="游明朝"/>
          <w:b/>
          <w:i w:val="0"/>
          <w:color w:val="64748B"/>
          <w:sz w:val="18"/>
        </w:rPr>
        <w:t>後方互換</w:t>
      </w:r>
      <w:r>
        <w:rPr>
          <w:rFonts w:ascii="游明朝" w:hAnsi="游明朝" w:eastAsia="游明朝"/>
          <w:b w:val="0"/>
          <w:i w:val="0"/>
          <w:color w:val="64748B"/>
          <w:sz w:val="18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6"/>
        </w:rPr>
        <w:t>init(from:)</w:t>
      </w:r>
      <w:r>
        <w:rPr>
          <w:rFonts w:ascii="游明朝" w:hAnsi="游明朝" w:eastAsia="游明朝"/>
          <w:b w:val="0"/>
          <w:i w:val="0"/>
          <w:color w:val="64748B"/>
          <w:sz w:val="18"/>
        </w:rPr>
        <w:t xml:space="preserve"> で旧 </w:t>
      </w:r>
      <w:r>
        <w:rPr>
          <w:rFonts w:ascii="Menlo" w:hAnsi="Menlo" w:eastAsia="Menlo"/>
          <w:b w:val="0"/>
          <w:i w:val="0"/>
          <w:color w:val="C7254E"/>
          <w:sz w:val="16"/>
        </w:rPr>
        <w:t>"errorCause"</w:t>
      </w:r>
      <w:r>
        <w:rPr>
          <w:rFonts w:ascii="游明朝" w:hAnsi="游明朝" w:eastAsia="游明朝"/>
          <w:b w:val="0"/>
          <w:i w:val="0"/>
          <w:color w:val="64748B"/>
          <w:sz w:val="18"/>
        </w:rPr>
        <w:t xml:space="preserve"> → </w:t>
      </w:r>
      <w:r>
        <w:rPr>
          <w:rFonts w:ascii="Menlo" w:hAnsi="Menlo" w:eastAsia="Menlo"/>
          <w:b w:val="0"/>
          <w:i w:val="0"/>
          <w:color w:val="C7254E"/>
          <w:sz w:val="16"/>
        </w:rPr>
        <w:t>.errorFind</w:t>
      </w:r>
      <w:r>
        <w:rPr>
          <w:rFonts w:ascii="游明朝" w:hAnsi="游明朝" w:eastAsia="游明朝"/>
          <w:b w:val="0"/>
          <w:i w:val="0"/>
          <w:color w:val="64748B"/>
          <w:sz w:val="18"/>
        </w:rPr>
        <w:t xml:space="preserve"> に自動マッピング。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2.2 CourseIndex</w:t>
      </w:r>
    </w:p>
    <w:p>
      <w:pPr>
        <w:spacing w:before="400" w:after="800" w:line="312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コースインデックス。</w:t>
      </w:r>
      <w:r>
        <w:rPr>
          <w:rFonts w:ascii="Menlo" w:hAnsi="Menlo" w:eastAsia="Menlo"/>
          <w:b w:val="0"/>
          <w:i w:val="0"/>
          <w:color w:val="C7254E"/>
          <w:sz w:val="19"/>
        </w:rPr>
        <w:t>courses_index.json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の各エントリに対応。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プロパティ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型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id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コース ID (e.g. 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"ch01_introduction"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)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title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コース名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subtitle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サブタイトル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order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表示順序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iconName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SF Symbols 名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colorHex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カラー HEX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isMVP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Bool?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MVP（無料範囲）フラグ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lessonCount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レッスン数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fileName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JSON ファイル名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certificationLevel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CertificationLevel?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資格レベル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examTopics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[String]?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関連試験トピック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category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String?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カテゴリ分類</w:t>
            </w:r>
          </w:p>
        </w:tc>
      </w:tr>
    </w:tbl>
    <w:p>
      <w:pPr>
        <w:spacing w:before="0" w:after="800" w:line="276" w:lineRule="auto"/>
      </w:pP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カテゴリ一覧 (10 種):</w:t>
      </w:r>
    </w:p>
    <w:p>
      <w:pPr>
        <w:spacing w:before="400" w:after="800" w:line="312" w:lineRule="auto"/>
      </w:pPr>
      <w:r>
        <w:rPr>
          <w:rFonts w:ascii="Menlo" w:hAnsi="Menlo" w:eastAsia="Menlo"/>
          <w:b w:val="0"/>
          <w:i w:val="0"/>
          <w:color w:val="C7254E"/>
          <w:sz w:val="19"/>
        </w:rPr>
        <w:t>basics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/ </w:t>
      </w:r>
      <w:r>
        <w:rPr>
          <w:rFonts w:ascii="Menlo" w:hAnsi="Menlo" w:eastAsia="Menlo"/>
          <w:b w:val="0"/>
          <w:i w:val="0"/>
          <w:color w:val="C7254E"/>
          <w:sz w:val="19"/>
        </w:rPr>
        <w:t>oop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/ </w:t>
      </w:r>
      <w:r>
        <w:rPr>
          <w:rFonts w:ascii="Menlo" w:hAnsi="Menlo" w:eastAsia="Menlo"/>
          <w:b w:val="0"/>
          <w:i w:val="0"/>
          <w:color w:val="C7254E"/>
          <w:sz w:val="19"/>
        </w:rPr>
        <w:t>error_handling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/ </w:t>
      </w:r>
      <w:r>
        <w:rPr>
          <w:rFonts w:ascii="Menlo" w:hAnsi="Menlo" w:eastAsia="Menlo"/>
          <w:b w:val="0"/>
          <w:i w:val="0"/>
          <w:color w:val="C7254E"/>
          <w:sz w:val="19"/>
        </w:rPr>
        <w:t>standard_library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/ </w:t>
      </w:r>
      <w:r>
        <w:rPr>
          <w:rFonts w:ascii="Menlo" w:hAnsi="Menlo" w:eastAsia="Menlo"/>
          <w:b w:val="0"/>
          <w:i w:val="0"/>
          <w:color w:val="C7254E"/>
          <w:sz w:val="19"/>
        </w:rPr>
        <w:t>data_collections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/ </w:t>
      </w:r>
      <w:r>
        <w:rPr>
          <w:rFonts w:ascii="Menlo" w:hAnsi="Menlo" w:eastAsia="Menlo"/>
          <w:b w:val="0"/>
          <w:i w:val="0"/>
          <w:color w:val="C7254E"/>
          <w:sz w:val="19"/>
        </w:rPr>
        <w:t>functional_stream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/ </w:t>
      </w:r>
      <w:r>
        <w:rPr>
          <w:rFonts w:ascii="Menlo" w:hAnsi="Menlo" w:eastAsia="Menlo"/>
          <w:b w:val="0"/>
          <w:i w:val="0"/>
          <w:color w:val="C7254E"/>
          <w:sz w:val="19"/>
        </w:rPr>
        <w:t>database_web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/ </w:t>
      </w:r>
      <w:r>
        <w:rPr>
          <w:rFonts w:ascii="Menlo" w:hAnsi="Menlo" w:eastAsia="Menlo"/>
          <w:b w:val="0"/>
          <w:i w:val="0"/>
          <w:color w:val="C7254E"/>
          <w:sz w:val="19"/>
        </w:rPr>
        <w:t>concurrency_io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/ </w:t>
      </w:r>
      <w:r>
        <w:rPr>
          <w:rFonts w:ascii="Menlo" w:hAnsi="Menlo" w:eastAsia="Menlo"/>
          <w:b w:val="0"/>
          <w:i w:val="0"/>
          <w:color w:val="C7254E"/>
          <w:sz w:val="19"/>
        </w:rPr>
        <w:t>modules_i18n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/ </w:t>
      </w:r>
      <w:r>
        <w:rPr>
          <w:rFonts w:ascii="Menlo" w:hAnsi="Menlo" w:eastAsia="Menlo"/>
          <w:b w:val="0"/>
          <w:i w:val="0"/>
          <w:color w:val="C7254E"/>
          <w:sz w:val="19"/>
        </w:rPr>
        <w:t>exam_practice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2.3 ChapterContent</w:t>
      </w:r>
    </w:p>
    <w:p>
      <w:pPr>
        <w:spacing w:before="400" w:after="800" w:line="312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1 チャプターのコンテンツ。</w:t>
      </w:r>
    </w:p>
    <w:p>
      <w:pPr>
        <w:shd w:fill="F5F5F5" w:val="clear"/>
        <w:spacing w:before="4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struct ChapterContent: Codable, Sendable {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let courseId: String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let lessons: [LessonData]</w:t>
      </w:r>
    </w:p>
    <w:p>
      <w:pPr>
        <w:shd w:fill="F5F5F5" w:val="clear"/>
        <w:spacing w:before="0" w:after="4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}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2.4 LessonData</w:t>
      </w:r>
    </w:p>
    <w:p>
      <w:pPr>
        <w:spacing w:before="400" w:after="800" w:line="312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レッスン本体データ。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プロパティ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型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id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レッスン ID (e.g. 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"ch01_lesson1"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)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courseId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所属コース ID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title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レッスンタイトル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summary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要約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estimatedMinutes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推定学習分数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order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表示順序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contents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[LessonSection]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セクション一覧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quizzes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[QuizData]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付属クイズ一覧</w:t>
            </w:r>
          </w:p>
        </w:tc>
      </w:tr>
    </w:tbl>
    <w:p>
      <w:pPr>
        <w:spacing w:before="0" w:after="800" w:line="276" w:lineRule="auto"/>
      </w:pP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2.5 LessonSection</w:t>
      </w:r>
    </w:p>
    <w:p>
      <w:pPr>
        <w:spacing w:before="400" w:after="800" w:line="312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レッスン内のセクション。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プロパティ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型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lessonId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所属レッスン ID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sectionType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SectionType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セクション種別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title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セクションタイトル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body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String?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本文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code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String?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コードスニペット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note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String?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補足ノート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order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表示順序</w:t>
            </w:r>
          </w:p>
        </w:tc>
      </w:tr>
    </w:tbl>
    <w:p>
      <w:pPr>
        <w:spacing w:before="0" w:after="800" w:line="276" w:lineRule="auto"/>
      </w:pP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Computed `id`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"\(lessonId)_\(order)"</w:t>
      </w: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`enum SectionType: String, Codable, Sendable`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ケース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表示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アイコン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.overview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概要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book.fill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.rule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ルール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checklist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.code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コード例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chevron.left.forwardslash.chevron.right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.point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ポイント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star.fill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.tip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補足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lightbulb.fill</w:t>
            </w:r>
          </w:p>
        </w:tc>
      </w:tr>
    </w:tbl>
    <w:p>
      <w:pPr>
        <w:spacing w:before="0" w:after="800" w:line="276" w:lineRule="auto"/>
      </w:pP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2.6 QuizData</w:t>
      </w:r>
    </w:p>
    <w:p>
      <w:pPr>
        <w:spacing w:before="400" w:after="800" w:line="312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クイズ問題データ。8 種のクイズタイプに対応する汎用構造体。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プロパティ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型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id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クイズ ID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lessonId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所属レッスン ID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type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QuizType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クイズ種別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question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問題文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code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String?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問題コード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explanation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解説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choices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[QuizChoice]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選択肢一覧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correctOrder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[String]?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並び替え正解順序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executionResult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ExecutionResult?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実行結果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fixedExecutionResult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ExecutionResult?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修正後の実行結果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codeTemplate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String?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コード補完用テンプレート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blanks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[BlankDefinition]?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穴埋め定義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combinedResults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[CombinedResult]?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穴埋め組合せ結果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requiredSelections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Int?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複数選択の必要選択数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certificationTopic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String?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試験トピック分類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difficulty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QuizDifficulty?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難易度</w:t>
            </w:r>
          </w:p>
        </w:tc>
      </w:tr>
    </w:tbl>
    <w:p>
      <w:pPr>
        <w:spacing w:before="0" w:after="800" w:line="276" w:lineRule="auto"/>
      </w:pP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2.7 QuizChoice</w:t>
      </w:r>
    </w:p>
    <w:p>
      <w:pPr>
        <w:shd w:fill="F5F5F5" w:val="clear"/>
        <w:spacing w:before="4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struct QuizChoice: Codable, Identifiable, Hashable, Sendable {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let id: String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let text: String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let isCorrect: Bool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let order: Int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var executionResult: ExecutionResult?</w:t>
      </w:r>
    </w:p>
    <w:p>
      <w:pPr>
        <w:shd w:fill="F5F5F5" w:val="clear"/>
        <w:spacing w:before="0" w:after="4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}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2.8 補助構造体</w:t>
      </w:r>
    </w:p>
    <w:p>
      <w:pPr>
        <w:shd w:fill="F5F5F5" w:val="clear"/>
        <w:spacing w:before="4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struct ExecutionResult: Codable, Hashable, Sendable {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let output: String; let exitCode: Int; let hasError: Bool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let errorMessage: String?; let errorType: String?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}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struct BlankDefinition: Codable, Hashable, Sendable {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let id: String; let label: String; let choices: [BlankChoice]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}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struct BlankChoice: Codable, Hashable, Sendable {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let id: String; let text: String; let isCorrect: Bool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}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struct CombinedResult: Codable, Hashable, Sendable {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let combination: [String: String]; let executionResult: ExecutionResult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}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struct GlossaryEntry: Codable, Identifiable, Hashable, Sendable {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let id: String; let term: String; let reading: String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let definition: String; let relatedLessonIds: [String]</w:t>
      </w:r>
    </w:p>
    <w:p>
      <w:pPr>
        <w:shd w:fill="F5F5F5" w:val="clear"/>
        <w:spacing w:before="0" w:after="4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}</w:t>
      </w:r>
    </w:p>
    <w:p>
      <w:pPr>
        <w:pBdr>
          <w:bottom w:val="single" w:sz="4" w:space="4" w:color="D1D5DB"/>
        </w:pBdr>
        <w:spacing w:before="1200" w:after="1200" w:line="276" w:lineRule="auto"/>
      </w:pPr>
    </w:p>
    <w:p>
      <w:pPr>
        <w:spacing w:before="2800" w:after="1600" w:line="276" w:lineRule="auto"/>
        <w:pBdr>
          <w:left w:val="single" w:sz="18" w:space="8" w:color="3B82F6"/>
        </w:pBdr>
      </w:pPr>
      <w:r>
        <w:rPr>
          <w:rFonts w:ascii="游ゴシック" w:hAnsi="游ゴシック" w:eastAsia="游ゴシック"/>
          <w:b/>
          <w:i w:val="0"/>
          <w:color w:val="1E3A5F"/>
          <w:sz w:val="28"/>
        </w:rPr>
        <w:t>3. 実践演習モデル詳細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ファイル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Models/PracticeModels.swift</w:t>
      </w:r>
    </w:p>
    <w:p>
      <w:pPr>
        <w:spacing w:before="400" w:after="800" w:line="312" w:lineRule="auto"/>
      </w:pPr>
      <w:r>
        <w:rPr>
          <w:rFonts w:ascii="Menlo" w:hAnsi="Menlo" w:eastAsia="Menlo"/>
          <w:b w:val="0"/>
          <w:i w:val="0"/>
          <w:color w:val="C7254E"/>
          <w:sz w:val="19"/>
        </w:rPr>
        <w:t>practice_exercises.json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からデコードされる実践演習データ。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3.1 PracticeData (ルート)</w:t>
      </w:r>
    </w:p>
    <w:p>
      <w:pPr>
        <w:shd w:fill="F5F5F5" w:val="clear"/>
        <w:spacing w:before="4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struct PracticeData: Codable, Sendable {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let setupGuide: [SetupGuideSection]  // 環境構築ガイド (5 セクション)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let chapters: [PracticeChapter]       // 演習チャプター (39 件)</w:t>
      </w:r>
    </w:p>
    <w:p>
      <w:pPr>
        <w:shd w:fill="F5F5F5" w:val="clear"/>
        <w:spacing w:before="0" w:after="4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}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3.2 SetupGuideSection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プロパティ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型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id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セクション ID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title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セクションタイトル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iconName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SF Symbols 名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steps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[SetupStep]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手順一覧</w:t>
            </w:r>
          </w:p>
        </w:tc>
      </w:tr>
    </w:tbl>
    <w:p>
      <w:pPr>
        <w:spacing w:before="0" w:after="800" w:line="276" w:lineRule="auto"/>
      </w:pP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3.3 SetupStep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プロパティ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型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id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ステップ ID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title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ステップタイトル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body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本文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code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String?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コマンド/コード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tip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String?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補足</w:t>
            </w:r>
          </w:p>
        </w:tc>
      </w:tr>
    </w:tbl>
    <w:p>
      <w:pPr>
        <w:spacing w:before="0" w:after="800" w:line="276" w:lineRule="auto"/>
      </w:pP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3.4 PracticeChapter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プロパティ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型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id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チャプター ID (e.g. 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"practice_ch01"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)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title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タイトル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subtitle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サブタイトル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certificationLevel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CertificationLevel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対象資格レベル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category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カテゴリ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exercises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[PracticeExercise]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演習一覧</w:t>
            </w:r>
          </w:p>
        </w:tc>
      </w:tr>
    </w:tbl>
    <w:p>
      <w:pPr>
        <w:spacing w:before="0" w:after="800" w:line="276" w:lineRule="auto"/>
      </w:pP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3.5 PracticeExercise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プロパティ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型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id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演習 ID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title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タイトル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difficulty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難易度 (1–3)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relatedLessonId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関連レッスン ID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description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問題文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expectedOutput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期待出力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hint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String?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ヒント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solutionCode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解答コード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solutionFileName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.java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ファイル名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solutionExplanation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String?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解答解説</w:t>
            </w:r>
          </w:p>
        </w:tc>
      </w:tr>
    </w:tbl>
    <w:p>
      <w:pPr>
        <w:spacing w:before="0" w:after="800" w:line="276" w:lineRule="auto"/>
      </w:pPr>
    </w:p>
    <w:p>
      <w:pPr>
        <w:pBdr>
          <w:bottom w:val="single" w:sz="4" w:space="4" w:color="D1D5DB"/>
        </w:pBdr>
        <w:spacing w:before="1200" w:after="1200" w:line="276" w:lineRule="auto"/>
      </w:pPr>
    </w:p>
    <w:p>
      <w:pPr>
        <w:spacing w:before="2800" w:after="1600" w:line="276" w:lineRule="auto"/>
        <w:pBdr>
          <w:left w:val="single" w:sz="18" w:space="8" w:color="3B82F6"/>
        </w:pBdr>
      </w:pPr>
      <w:r>
        <w:rPr>
          <w:rFonts w:ascii="游ゴシック" w:hAnsi="游ゴシック" w:eastAsia="游ゴシック"/>
          <w:b/>
          <w:i w:val="0"/>
          <w:color w:val="1E3A5F"/>
          <w:sz w:val="28"/>
        </w:rPr>
        <w:t>4. スキーマバージョニング詳細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ファイル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Models/JavaStepSchemaVersions.swift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4.1 JavaProSchemaV1</w:t>
      </w:r>
    </w:p>
    <w:p>
      <w:pPr>
        <w:shd w:fill="F5F5F5" w:val="clear"/>
        <w:spacing w:before="4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enum JavaProSchemaV1: VersionedSchema {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static var versionIdentifier = Schema.Version(1, 0, 0)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static var models: [any PersistentModel.Type] = [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UserLessonProgress.self, UserQuizHistory.self,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UserDailyRecord.self, AppSettings.self,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UserXPRecord.self, UserBadge.self,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UserLevel.self, UserExamResult.self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]</w:t>
      </w:r>
    </w:p>
    <w:p>
      <w:pPr>
        <w:shd w:fill="F5F5F5" w:val="clear"/>
        <w:spacing w:before="0" w:after="4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}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4.2 JavaProSchemaV2 (現行)</w:t>
      </w:r>
    </w:p>
    <w:p>
      <w:pPr>
        <w:shd w:fill="F5F5F5" w:val="clear"/>
        <w:spacing w:before="4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enum JavaProSchemaV2: VersionedSchema {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static var versionIdentifier = Schema.Version(1, 1, 0)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static var models: [any PersistentModel.Type] = [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// V1 と同じ 8 モデル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// V2 フィールド追加: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//   - UserDailyRecord.studySeconds (デフォルト 0)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//   - AppSettings.soundVolume (デフォルト 0.7)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]</w:t>
      </w:r>
    </w:p>
    <w:p>
      <w:pPr>
        <w:shd w:fill="F5F5F5" w:val="clear"/>
        <w:spacing w:before="0" w:after="4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}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4.3 JavaProMigrationPlan</w:t>
      </w:r>
    </w:p>
    <w:p>
      <w:pPr>
        <w:shd w:fill="F5F5F5" w:val="clear"/>
        <w:spacing w:before="4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enum JavaProMigrationPlan: SchemaMigrationPlan {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static var schemas: [any VersionedSchema.Type] = [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JavaProSchemaV1.self,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JavaProSchemaV2.self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]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static var stages: [MigrationStage] = [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.lightweight(fromVersion: JavaProSchemaV1.self,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         toVersion: JavaProSchemaV2.self)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]</w:t>
      </w:r>
    </w:p>
    <w:p>
      <w:pPr>
        <w:shd w:fill="F5F5F5" w:val="clear"/>
        <w:spacing w:before="0" w:after="4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}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設計ポイント: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V1→V2 は </w:t>
      </w:r>
      <w:r>
        <w:rPr>
          <w:rFonts w:ascii="游明朝" w:hAnsi="游明朝" w:eastAsia="游明朝"/>
          <w:b/>
          <w:i w:val="0"/>
          <w:color w:val="1A1A1A"/>
          <w:sz w:val="21"/>
        </w:rPr>
        <w:t>lightweight migration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（新規フィールドにデフォルト値があるため SwiftData が自動で追加）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将来のスキーマ変更は V3 を </w:t>
      </w:r>
      <w:r>
        <w:rPr>
          <w:rFonts w:ascii="Menlo" w:hAnsi="Menlo" w:eastAsia="Menlo"/>
          <w:b w:val="0"/>
          <w:i w:val="0"/>
          <w:color w:val="C7254E"/>
          <w:sz w:val="19"/>
        </w:rPr>
        <w:t>schemas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に追加し、</w:t>
      </w:r>
      <w:r>
        <w:rPr>
          <w:rFonts w:ascii="Menlo" w:hAnsi="Menlo" w:eastAsia="Menlo"/>
          <w:b w:val="0"/>
          <w:i w:val="0"/>
          <w:color w:val="C7254E"/>
          <w:sz w:val="19"/>
        </w:rPr>
        <w:t>stages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にマイグレーションステージを追記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4.4 ModelContainer 初期化戦略</w:t>
      </w:r>
    </w:p>
    <w:p>
      <w:pPr>
        <w:shd w:fill="F5F5F5" w:val="clear"/>
        <w:spacing w:before="4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// Java_StepApp.swift 内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init() {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// テスト検出: XCTestConfigurationFilePath が存在する場合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//   → 空 Schema のインメモリコンテナ (テスト用 TestDatabase の干渉を防ぐ)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// 正常フロー: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//   ModelConfiguration(schema: JavaProSchemaV2, url: .../JavaProStore.sqlite)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//   ModelContainer(for: JavaProSchemaV2.models, migrationPlan: JavaProMigrationPlan)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// フォールバック (DEBUG):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//   1. storeURL 削除 → リトライ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//   2. インメモリモード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//   3. 空スキーマモード (Schema())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// フォールバック (RELEASE):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//   1. インメモリモード + dataRecoveryMode = true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//   2. 空スキーマモード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CrashReportService.shared.start()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Task { await ContentService.shared.loadAllContentAsync() }</w:t>
      </w:r>
    </w:p>
    <w:p>
      <w:pPr>
        <w:shd w:fill="F5F5F5" w:val="clear"/>
        <w:spacing w:before="0" w:after="4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}</w:t>
      </w:r>
    </w:p>
    <w:p>
      <w:pPr>
        <w:pBdr>
          <w:bottom w:val="single" w:sz="4" w:space="4" w:color="D1D5DB"/>
        </w:pBdr>
        <w:spacing w:before="1200" w:after="1200" w:line="276" w:lineRule="auto"/>
      </w:pPr>
    </w:p>
    <w:p>
      <w:pPr>
        <w:spacing w:before="2800" w:after="1600" w:line="276" w:lineRule="auto"/>
        <w:pBdr>
          <w:left w:val="single" w:sz="18" w:space="8" w:color="3B82F6"/>
        </w:pBdr>
      </w:pPr>
      <w:r>
        <w:rPr>
          <w:rFonts w:ascii="游ゴシック" w:hAnsi="游ゴシック" w:eastAsia="游ゴシック"/>
          <w:b/>
          <w:i w:val="0"/>
          <w:color w:val="1E3A5F"/>
          <w:sz w:val="28"/>
        </w:rPr>
        <w:t>5. サービス層詳細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5.1 ContentService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ファイル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Services/ContentService.swift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パターン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@MainActor @Observable final class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/ Singleton (</w:t>
      </w:r>
      <w:r>
        <w:rPr>
          <w:rFonts w:ascii="Menlo" w:hAnsi="Menlo" w:eastAsia="Menlo"/>
          <w:b w:val="0"/>
          <w:i w:val="0"/>
          <w:color w:val="C7254E"/>
          <w:sz w:val="19"/>
        </w:rPr>
        <w:t>shared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)</w:t>
      </w: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公開プロパティ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プロパティ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型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初期値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courseIndexes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[CourseIndex]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[]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コースインデックス一覧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glossary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[GlossaryEntry]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[]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用語辞典</w:t>
            </w:r>
          </w:p>
        </w:tc>
      </w:tr>
      <w:tr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isLoaded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Bool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false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全コンテンツロード完了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isCourseIndexLoaded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Bool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false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Phase 1 完了 (コースインデックスのみ)</w:t>
            </w:r>
          </w:p>
        </w:tc>
      </w:tr>
      <w:tr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loadError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String?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nil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ロードエラーメッセージ</w:t>
            </w:r>
          </w:p>
        </w:tc>
      </w:tr>
    </w:tbl>
    <w:p>
      <w:pPr>
        <w:spacing w:before="0" w:after="800" w:line="276" w:lineRule="auto"/>
      </w:pP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内部キャッシュ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キャッシュ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型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chapters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[String: ChapterContent]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courseId → チャプターマップ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lessonsIndex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[String: LessonData]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lessonId → レッスンフラットインデックス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quizzesIndex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[String: QuizData]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quizId → クイズフラットインデックス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sortedLessonsCache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[String: [LessonData]]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courseId → ソート済みレッスン配列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quizIdsByTypeCache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[String: Set&lt;String&gt;]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QuizType.rawValue → クイズ ID セット</w:t>
            </w:r>
          </w:p>
        </w:tc>
      </w:tr>
    </w:tbl>
    <w:p>
      <w:pPr>
        <w:spacing w:before="0" w:after="800" w:line="276" w:lineRule="auto"/>
      </w:pP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2 フェーズ非同期ロード</w:t>
      </w:r>
    </w:p>
    <w:p>
      <w:pPr>
        <w:shd w:fill="F5F5F5" w:val="clear"/>
        <w:spacing w:before="4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loadAllContentAsync()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├─ Phase 1 (即座): courses_index.json → [CourseIndex]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└─ @MainActor: courseIndexes 設定, isCourseIndexLoaded = true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   └─ → UI はコース一覧を即座に表示可能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│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└─ Phase 2 (Task.detached バックグラウンド):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├─ 各コースの JSON ファイルを FileManager で読み込み (nonisolated)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├─ JSONDecoder でデコード (nonisolated)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├─ @MainActor で chapters/lessonsIndex/quizzesIndex に登録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├─ glossary.json → [GlossaryEntry]</w:t>
      </w:r>
    </w:p>
    <w:p>
      <w:pPr>
        <w:shd w:fill="F5F5F5" w:val="clear"/>
        <w:spacing w:before="0" w:after="4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└─ isLoaded = true</w:t>
      </w: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公開メソッド一覧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メソッド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戻り値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loadAllContentAsync()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async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2 フェーズ非同期ロード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ensureChapterLoaded(courseId:)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Void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オンデマンド遅延ロード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getAllCourses()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[CourseIndex]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全コースインデックス (order 順)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getCourse(id:)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CourseIndex?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指定 ID のコース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getLessons(courseId:)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[LessonData]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指定コースのレッスン (キャッシュ済み)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getLesson(id:)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LessonData?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指定 ID のレッスン (O(1))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getQuizzes(lessonId:)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[QuizData]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指定レッスンのクイズ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getQuiz(id:)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QuizData?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指定 ID のクイズ (O(1))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getNextLessonId(after:)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String?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次レッスン ID (コース内)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getNextCourseFirstLessonId(after:)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String?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次コースの最初のレッスン ID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getNextCourseTitle(after:)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String?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次コースのタイトル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getAllQuizIds()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[String]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全クイズ ID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getQuizIds(byType:)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Set&lt;String&gt;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タイプ別クイズ ID (キャッシュ)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getAllGlossary()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[GlossaryEntry]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全用語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searchGlossary(query:)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[GlossaryEntry]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用語検索 (term/reading/definition 部分一致)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totalLessonCount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(computed)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総レッスン数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totalQuizCount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(computed)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総クイズ数</w:t>
            </w:r>
          </w:p>
        </w:tc>
      </w:tr>
    </w:tbl>
    <w:p>
      <w:pPr>
        <w:spacing w:before="0" w:after="800" w:line="276" w:lineRule="auto"/>
      </w:pPr>
    </w:p>
    <w:p>
      <w:pPr>
        <w:pBdr>
          <w:bottom w:val="single" w:sz="4" w:space="4" w:color="D1D5DB"/>
        </w:pBdr>
        <w:spacing w:before="1200" w:after="1200" w:line="276" w:lineRule="auto"/>
      </w:pP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5.2 PracticeService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ファイル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Services/PracticeService.swift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パターン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@MainActor @Observable final class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/ Singleton (</w:t>
      </w:r>
      <w:r>
        <w:rPr>
          <w:rFonts w:ascii="Menlo" w:hAnsi="Menlo" w:eastAsia="Menlo"/>
          <w:b w:val="0"/>
          <w:i w:val="0"/>
          <w:color w:val="C7254E"/>
          <w:sz w:val="19"/>
        </w:rPr>
        <w:t>shared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)</w:t>
      </w: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公開プロパティ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プロパティ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型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初期値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setupGuide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[SetupGuideSection]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[]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環境構築ガイド (5 セクション)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practiceChapters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[PracticeChapter]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[]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演習チャプター (39 件)</w:t>
            </w:r>
          </w:p>
        </w:tc>
      </w:tr>
      <w:tr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isLoaded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Bool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false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ロード完了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loadError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String?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nil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ロードエラー</w:t>
            </w:r>
          </w:p>
        </w:tc>
      </w:tr>
    </w:tbl>
    <w:p>
      <w:pPr>
        <w:spacing w:before="0" w:after="800" w:line="276" w:lineRule="auto"/>
      </w:pP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内部キャッシュ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キャッシュ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型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exerciseIndex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[String: PracticeExercise]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exerciseId → 演習フラットインデックス</w:t>
            </w:r>
          </w:p>
        </w:tc>
      </w:tr>
    </w:tbl>
    <w:p>
      <w:pPr>
        <w:spacing w:before="0" w:after="800" w:line="276" w:lineRule="auto"/>
      </w:pP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公開メソッド一覧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メソッド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戻り値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loadPracticeData()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Void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practice_exercises.json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をデコード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getAllChapters()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[PracticeChapter]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全チャプター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getChapters(for:)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[PracticeChapter]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指定レベルのチャプター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getExercise(id:)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PracticeExercise?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指定 ID の演習 (O(1))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getExercises(forChapter:)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[PracticeExercise]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チャプター内演習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getExercises(forRelatedLesson:)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[PracticeExercise]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関連レッスンの演習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getChapter(containingExercise:)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PracticeChapter?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演習が属するチャプター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getChapters(forCourseId:)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[PracticeChapter]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コース ID でフィルタ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generateJavaFileURL(for:)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URL?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一時 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.java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ファイル生成 (ShareLink 用)</w:t>
            </w:r>
          </w:p>
        </w:tc>
      </w:tr>
    </w:tbl>
    <w:p>
      <w:pPr>
        <w:spacing w:before="0" w:after="800" w:line="276" w:lineRule="auto"/>
      </w:pPr>
    </w:p>
    <w:p>
      <w:pPr>
        <w:pBdr>
          <w:bottom w:val="single" w:sz="4" w:space="4" w:color="D1D5DB"/>
        </w:pBdr>
        <w:spacing w:before="1200" w:after="1200" w:line="276" w:lineRule="auto"/>
      </w:pP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5.3 ProgressService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ファイル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Services/ProgressService.swift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パターン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@MainActor @Observable final class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/ DI (</w:t>
      </w:r>
      <w:r>
        <w:rPr>
          <w:rFonts w:ascii="Menlo" w:hAnsi="Menlo" w:eastAsia="Menlo"/>
          <w:b w:val="0"/>
          <w:i w:val="0"/>
          <w:color w:val="C7254E"/>
          <w:sz w:val="19"/>
        </w:rPr>
        <w:t>init(modelContext:)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)</w:t>
      </w: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公開メソッド一覧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カテゴリ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メソッド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戻り値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2339"/>
          </w:tcPr>
          <w:p>
            <w:r>
              <w:rPr>
                <w:rFonts w:ascii="游明朝" w:hAnsi="游明朝" w:eastAsia="游明朝"/>
                <w:b/>
                <w:i w:val="0"/>
                <w:color w:val="1A1A1A"/>
                <w:sz w:val="19"/>
              </w:rPr>
              <w:t>設定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getSettings()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AppSettings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シングルトン行取得/作成</w:t>
            </w:r>
          </w:p>
        </w:tc>
      </w:tr>
      <w:tr>
        <w:tc>
          <w:tcPr>
            <w:tcW w:type="dxa" w:w="2339"/>
            <w:shd w:fill="F8F9FA" w:val="clear"/>
          </w:tcPr>
          <w:p/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completeOnboarding()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Void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hasCompletedOnboarding = true</w:t>
            </w:r>
          </w:p>
        </w:tc>
      </w:tr>
      <w:tr>
        <w:tc>
          <w:tcPr>
            <w:tcW w:type="dxa" w:w="2339"/>
          </w:tcPr>
          <w:p>
            <w:r>
              <w:rPr>
                <w:rFonts w:ascii="游明朝" w:hAnsi="游明朝" w:eastAsia="游明朝"/>
                <w:b/>
                <w:i w:val="0"/>
                <w:color w:val="1A1A1A"/>
                <w:sz w:val="19"/>
              </w:rPr>
              <w:t>レッスン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getLessonProgress(lessonId:)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UserLessonProgress?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進捗取得</w:t>
            </w:r>
          </w:p>
        </w:tc>
      </w:tr>
      <w:tr>
        <w:tc>
          <w:tcPr>
            <w:tcW w:type="dxa" w:w="2339"/>
            <w:shd w:fill="F8F9FA" w:val="clear"/>
          </w:tcPr>
          <w:p/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startLesson(lessonId:)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Void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.notStarted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→ 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.inProgress</w:t>
            </w:r>
          </w:p>
        </w:tc>
      </w:tr>
      <w:tr>
        <w:tc>
          <w:tcPr>
            <w:tcW w:type="dxa" w:w="2339"/>
          </w:tcPr>
          <w:p/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completeLesson(lessonId:)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Void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→ 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.completed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+ 日次カウント▲</w:t>
            </w:r>
          </w:p>
        </w:tc>
      </w:tr>
      <w:tr>
        <w:tc>
          <w:tcPr>
            <w:tcW w:type="dxa" w:w="2339"/>
            <w:shd w:fill="F8F9FA" w:val="clear"/>
          </w:tcPr>
          <w:p/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completedLessonCount(courseId:)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コース別完了数</w:t>
            </w:r>
          </w:p>
        </w:tc>
      </w:tr>
      <w:tr>
        <w:tc>
          <w:tcPr>
            <w:tcW w:type="dxa" w:w="2339"/>
          </w:tcPr>
          <w:p/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allLessonProgressMap()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[String: LessonStatus]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全進捗一括取得</w:t>
            </w:r>
          </w:p>
        </w:tc>
      </w:tr>
      <w:tr>
        <w:tc>
          <w:tcPr>
            <w:tcW w:type="dxa" w:w="2339"/>
            <w:shd w:fill="F8F9FA" w:val="clear"/>
          </w:tcPr>
          <w:p/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allCompletedLessonIds()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Set&lt;String&gt;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全完了レッスン ID</w:t>
            </w:r>
          </w:p>
        </w:tc>
      </w:tr>
      <w:tr>
        <w:tc>
          <w:tcPr>
            <w:tcW w:type="dxa" w:w="2339"/>
          </w:tcPr>
          <w:p/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totalCompletedLessonCount()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全完了レッスン数</w:t>
            </w:r>
          </w:p>
        </w:tc>
      </w:tr>
      <w:tr>
        <w:tc>
          <w:tcPr>
            <w:tcW w:type="dxa" w:w="2339"/>
            <w:shd w:fill="F8F9FA" w:val="clear"/>
          </w:tcPr>
          <w:p/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lastInProgressLessonId()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String?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最後に学習中のレッスン</w:t>
            </w:r>
          </w:p>
        </w:tc>
      </w:tr>
      <w:tr>
        <w:tc>
          <w:tcPr>
            <w:tcW w:type="dxa" w:w="2339"/>
          </w:tcPr>
          <w:p/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recommendedNextLessonId()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String?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推奨レッスン ID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/>
                <w:i w:val="0"/>
                <w:color w:val="1A1A1A"/>
                <w:sz w:val="19"/>
              </w:rPr>
              <w:t>クイズ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recordQuizAnswer(quizId:, isCorrect:)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Void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回答記録 + streak/stage 更新</w:t>
            </w:r>
          </w:p>
        </w:tc>
      </w:tr>
      <w:tr>
        <w:tc>
          <w:tcPr>
            <w:tcW w:type="dxa" w:w="2339"/>
          </w:tcPr>
          <w:p/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latestQuizHistory(quizId:)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UserQuizHistory?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最新履歴</w:t>
            </w:r>
          </w:p>
        </w:tc>
      </w:tr>
      <w:tr>
        <w:tc>
          <w:tcPr>
            <w:tcW w:type="dxa" w:w="2339"/>
            <w:shd w:fill="F8F9FA" w:val="clear"/>
          </w:tcPr>
          <w:p/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totalCorrectQuizCount()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全正解数</w:t>
            </w:r>
          </w:p>
        </w:tc>
      </w:tr>
      <w:tr>
        <w:tc>
          <w:tcPr>
            <w:tcW w:type="dxa" w:w="2339"/>
          </w:tcPr>
          <w:p/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totalPerfectCount()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全問正解ボーナス数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/>
                <w:i w:val="0"/>
                <w:color w:val="1A1A1A"/>
                <w:sz w:val="19"/>
              </w:rPr>
              <w:t>日次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addStudySeconds(_ seconds:)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Void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学習秒数加算</w:t>
            </w:r>
          </w:p>
        </w:tc>
      </w:tr>
      <w:tr>
        <w:tc>
          <w:tcPr>
            <w:tcW w:type="dxa" w:w="2339"/>
          </w:tcPr>
          <w:p/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currentStreak()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連続学習日数 (キャッシュ付き)</w:t>
            </w:r>
          </w:p>
        </w:tc>
      </w:tr>
      <w:tr>
        <w:tc>
          <w:tcPr>
            <w:tcW w:type="dxa" w:w="2339"/>
            <w:shd w:fill="F8F9FA" w:val="clear"/>
          </w:tcPr>
          <w:p/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invalidateStreakCache()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Void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キャッシュ無効化</w:t>
            </w:r>
          </w:p>
        </w:tc>
      </w:tr>
      <w:tr>
        <w:tc>
          <w:tcPr>
            <w:tcW w:type="dxa" w:w="2339"/>
          </w:tcPr>
          <w:p/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todayStats()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TodayStats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今日の統計 DTO</w:t>
            </w:r>
          </w:p>
        </w:tc>
      </w:tr>
    </w:tbl>
    <w:p>
      <w:pPr>
        <w:spacing w:before="0" w:after="800" w:line="276" w:lineRule="auto"/>
      </w:pPr>
    </w:p>
    <w:p>
      <w:pPr>
        <w:pBdr>
          <w:bottom w:val="single" w:sz="4" w:space="4" w:color="D1D5DB"/>
        </w:pBdr>
        <w:spacing w:before="1200" w:after="1200" w:line="276" w:lineRule="auto"/>
      </w:pP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5.4 GamificationService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ファイル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Services/GamificationService.swift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パターン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@MainActor @Observable final class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/ DI (</w:t>
      </w:r>
      <w:r>
        <w:rPr>
          <w:rFonts w:ascii="Menlo" w:hAnsi="Menlo" w:eastAsia="Menlo"/>
          <w:b w:val="0"/>
          <w:i w:val="0"/>
          <w:color w:val="C7254E"/>
          <w:sz w:val="19"/>
        </w:rPr>
        <w:t>init(modelContext:)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)</w:t>
      </w: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XP 定数 (`enum XPAmount`)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ケース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値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lessonComplete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20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レッスン完了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quizCorrect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10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クイズ正解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quizPerfect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20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全問正解ボーナス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reviewCorrect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15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復習正解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streakBonusPerDay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ストリークボーナス (日数倍)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firstTryCorrect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初回正解ボーナス</w:t>
            </w:r>
          </w:p>
        </w:tc>
      </w:tr>
    </w:tbl>
    <w:p>
      <w:pPr>
        <w:spacing w:before="0" w:after="800" w:line="276" w:lineRule="auto"/>
      </w:pP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レベルシステム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Menlo" w:hAnsi="Menlo" w:eastAsia="Menlo"/>
          <w:b w:val="0"/>
          <w:i w:val="0"/>
          <w:color w:val="C7254E"/>
          <w:sz w:val="19"/>
        </w:rPr>
        <w:t>levelThresholds: [Int]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— Lv1(0) 〜 Lv50(30,600) の累計 XP 閾値配列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計算式: $XP_{required}(Lv) = \lfloor Lv^2 \times 12.24 \rfloor$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Menlo" w:hAnsi="Menlo" w:eastAsia="Menlo"/>
          <w:b w:val="0"/>
          <w:i w:val="0"/>
          <w:color w:val="C7254E"/>
          <w:sz w:val="19"/>
        </w:rPr>
        <w:t>levelTitles: [Int: String]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— 21 段階の称号マッピング</w:t>
      </w: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XP 付与メソッド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メソッド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引数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戻り値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備考</w:t>
            </w:r>
          </w:p>
        </w:tc>
      </w:tr>
      <w:tr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awardXP(amount:, reason:, relatedId:)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量, 理由, 関連ID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Int?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(新レベル or nil)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基底メソッド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awardLessonCompleteXP(lessonId:)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lessonId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Int?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重複チェック済み</w:t>
            </w:r>
          </w:p>
        </w:tc>
      </w:tr>
      <w:tr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awardQuizCorrectXP(quizId:)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quizId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Int?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毎回付与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awardPerfectBonusXP(lessonId:)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lessonId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Int?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重複チェック済み</w:t>
            </w:r>
          </w:p>
        </w:tc>
      </w:tr>
      <w:tr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awardStreakBonusXP(streakDays:)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日数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Int?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5 × streakDays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awardStreakBonusIfNeeded(streakDays:)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日数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Int?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1 日 1 回制限</w:t>
            </w:r>
          </w:p>
        </w:tc>
      </w:tr>
      <w:tr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awardReviewCorrectXP(quizId:)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quizId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Int?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毎回付与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awardFirstTryCorrectXP(quizId:)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quizId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Int?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—</w:t>
            </w:r>
          </w:p>
        </w:tc>
      </w:tr>
    </w:tbl>
    <w:p>
      <w:pPr>
        <w:spacing w:before="0" w:after="800" w:line="276" w:lineRule="auto"/>
      </w:pP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バッジシステム (32 種)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チェックメソッド: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Menlo" w:hAnsi="Menlo" w:eastAsia="Menlo"/>
          <w:b w:val="0"/>
          <w:i w:val="0"/>
          <w:color w:val="C7254E"/>
          <w:sz w:val="19"/>
        </w:rPr>
        <w:t>checkAndAwardBadges(completedLessons:, correctQuizzes:, streak:, perfectCount:, totalXP:) -&gt; [String]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パラメータに基づき条件を満たすバッジを一括チェック・付与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Menlo" w:hAnsi="Menlo" w:eastAsia="Menlo"/>
          <w:b w:val="0"/>
          <w:i w:val="0"/>
          <w:color w:val="C7254E"/>
          <w:sz w:val="19"/>
        </w:rPr>
        <w:t>checkAndAwardSpeedDemon(elapsedSeconds:, isPerfect:) -&gt; String?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30 秒以内に全問正解で </w:t>
      </w:r>
      <w:r>
        <w:rPr>
          <w:rFonts w:ascii="Menlo" w:hAnsi="Menlo" w:eastAsia="Menlo"/>
          <w:b w:val="0"/>
          <w:i w:val="0"/>
          <w:color w:val="C7254E"/>
          <w:sz w:val="19"/>
        </w:rPr>
        <w:t>"speed_demon"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バッジ付与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バッジ定義テーブル (抜粋):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名前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条件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アイコン</w:t>
            </w:r>
          </w:p>
        </w:tc>
      </w:tr>
      <w:tr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first_lesson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はじめの一歩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completedLessons ≥ 1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book.fill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lesson_100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レッスンマスター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completedLessons ≥ 100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books.vertical.fill</w:t>
            </w:r>
          </w:p>
        </w:tc>
      </w:tr>
      <w:tr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quiz_500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クイズレジェンド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correctQuizzes ≥ 500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brain.head.profile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perfect_10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パーフェクト職人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perfectCount ≥ 10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crown.fill</w:t>
            </w:r>
          </w:p>
        </w:tc>
      </w:tr>
      <w:tr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streak_365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伝説の継続者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streak ≥ 365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calendar.badge.clock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silver_pass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Silver 合格者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— (試験合格時)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checkmark.seal.fill</w:t>
            </w:r>
          </w:p>
        </w:tc>
      </w:tr>
      <w:tr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gold_pass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Gold 合格者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— (試験合格時)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medal.fill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xp_30000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XP マスター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totalXP ≥ 30000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sparkles</w:t>
            </w:r>
          </w:p>
        </w:tc>
      </w:tr>
    </w:tbl>
    <w:p>
      <w:pPr>
        <w:spacing w:before="0" w:after="800" w:line="276" w:lineRule="auto"/>
      </w:pPr>
    </w:p>
    <w:p>
      <w:pPr>
        <w:pBdr>
          <w:bottom w:val="single" w:sz="4" w:space="4" w:color="D1D5DB"/>
        </w:pBdr>
        <w:spacing w:before="1200" w:after="1200" w:line="276" w:lineRule="auto"/>
      </w:pP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5.5 ExamService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ファイル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Services/ExamService.swift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パターン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@MainActor @Observable final class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/ DI (</w:t>
      </w:r>
      <w:r>
        <w:rPr>
          <w:rFonts w:ascii="Menlo" w:hAnsi="Menlo" w:eastAsia="Menlo"/>
          <w:b w:val="0"/>
          <w:i w:val="0"/>
          <w:color w:val="C7254E"/>
          <w:sz w:val="19"/>
        </w:rPr>
        <w:t>init(modelContext:)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)</w:t>
      </w: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試験定義</w:t>
      </w:r>
    </w:p>
    <w:p>
      <w:pPr>
        <w:shd w:fill="F5F5F5" w:val="clear"/>
        <w:spacing w:before="4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struct ExamDefinition {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let id: String           // e.g. "se11_silver_1"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let title: String        // e.g. "Java SE 11 Silver 模擬試験 1"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let subtitle: String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let certLevel: CertificationLevel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let javaVersion: JavaVersion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let totalQuestions: Int  // 60 or 80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let timeLimitMinutes: Int // 90 or 180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let passingRate: Double  // 0.63</w:t>
      </w:r>
    </w:p>
    <w:p>
      <w:pPr>
        <w:shd w:fill="F5F5F5" w:val="clear"/>
        <w:spacing w:before="0" w:after="4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}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8 試験テーブル: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155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資格</w:t>
            </w:r>
          </w:p>
        </w:tc>
        <w:tc>
          <w:tcPr>
            <w:tcW w:type="dxa" w:w="155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バージョン</w:t>
            </w:r>
          </w:p>
        </w:tc>
        <w:tc>
          <w:tcPr>
            <w:tcW w:type="dxa" w:w="155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問題数</w:t>
            </w:r>
          </w:p>
        </w:tc>
        <w:tc>
          <w:tcPr>
            <w:tcW w:type="dxa" w:w="155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制限時間</w:t>
            </w:r>
          </w:p>
        </w:tc>
        <w:tc>
          <w:tcPr>
            <w:tcW w:type="dxa" w:w="155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合格率</w:t>
            </w:r>
          </w:p>
        </w:tc>
      </w:tr>
      <w:tr>
        <w:tc>
          <w:tcPr>
            <w:tcW w:type="dxa" w:w="155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se11_silver_1</w:t>
            </w:r>
          </w:p>
        </w:tc>
        <w:tc>
          <w:tcPr>
            <w:tcW w:type="dxa" w:w="155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Silver</w:t>
            </w:r>
          </w:p>
        </w:tc>
        <w:tc>
          <w:tcPr>
            <w:tcW w:type="dxa" w:w="155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SE 11</w:t>
            </w:r>
          </w:p>
        </w:tc>
        <w:tc>
          <w:tcPr>
            <w:tcW w:type="dxa" w:w="155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80</w:t>
            </w:r>
          </w:p>
        </w:tc>
        <w:tc>
          <w:tcPr>
            <w:tcW w:type="dxa" w:w="155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180 分</w:t>
            </w:r>
          </w:p>
        </w:tc>
        <w:tc>
          <w:tcPr>
            <w:tcW w:type="dxa" w:w="155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63%</w:t>
            </w:r>
          </w:p>
        </w:tc>
      </w:tr>
      <w:tr>
        <w:tc>
          <w:tcPr>
            <w:tcW w:type="dxa" w:w="155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se11_silver_2</w:t>
            </w:r>
          </w:p>
        </w:tc>
        <w:tc>
          <w:tcPr>
            <w:tcW w:type="dxa" w:w="155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Silver</w:t>
            </w:r>
          </w:p>
        </w:tc>
        <w:tc>
          <w:tcPr>
            <w:tcW w:type="dxa" w:w="155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SE 11</w:t>
            </w:r>
          </w:p>
        </w:tc>
        <w:tc>
          <w:tcPr>
            <w:tcW w:type="dxa" w:w="155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80</w:t>
            </w:r>
          </w:p>
        </w:tc>
        <w:tc>
          <w:tcPr>
            <w:tcW w:type="dxa" w:w="155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180 分</w:t>
            </w:r>
          </w:p>
        </w:tc>
        <w:tc>
          <w:tcPr>
            <w:tcW w:type="dxa" w:w="155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63%</w:t>
            </w:r>
          </w:p>
        </w:tc>
      </w:tr>
      <w:tr>
        <w:tc>
          <w:tcPr>
            <w:tcW w:type="dxa" w:w="155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se11_gold_1</w:t>
            </w:r>
          </w:p>
        </w:tc>
        <w:tc>
          <w:tcPr>
            <w:tcW w:type="dxa" w:w="155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Gold</w:t>
            </w:r>
          </w:p>
        </w:tc>
        <w:tc>
          <w:tcPr>
            <w:tcW w:type="dxa" w:w="155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SE 11</w:t>
            </w:r>
          </w:p>
        </w:tc>
        <w:tc>
          <w:tcPr>
            <w:tcW w:type="dxa" w:w="155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80</w:t>
            </w:r>
          </w:p>
        </w:tc>
        <w:tc>
          <w:tcPr>
            <w:tcW w:type="dxa" w:w="155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180 分</w:t>
            </w:r>
          </w:p>
        </w:tc>
        <w:tc>
          <w:tcPr>
            <w:tcW w:type="dxa" w:w="155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63%</w:t>
            </w:r>
          </w:p>
        </w:tc>
      </w:tr>
      <w:tr>
        <w:tc>
          <w:tcPr>
            <w:tcW w:type="dxa" w:w="155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se11_gold_2</w:t>
            </w:r>
          </w:p>
        </w:tc>
        <w:tc>
          <w:tcPr>
            <w:tcW w:type="dxa" w:w="155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Gold</w:t>
            </w:r>
          </w:p>
        </w:tc>
        <w:tc>
          <w:tcPr>
            <w:tcW w:type="dxa" w:w="155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SE 11</w:t>
            </w:r>
          </w:p>
        </w:tc>
        <w:tc>
          <w:tcPr>
            <w:tcW w:type="dxa" w:w="155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80</w:t>
            </w:r>
          </w:p>
        </w:tc>
        <w:tc>
          <w:tcPr>
            <w:tcW w:type="dxa" w:w="155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180 分</w:t>
            </w:r>
          </w:p>
        </w:tc>
        <w:tc>
          <w:tcPr>
            <w:tcW w:type="dxa" w:w="155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63%</w:t>
            </w:r>
          </w:p>
        </w:tc>
      </w:tr>
      <w:tr>
        <w:tc>
          <w:tcPr>
            <w:tcW w:type="dxa" w:w="155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se17_silver_1</w:t>
            </w:r>
          </w:p>
        </w:tc>
        <w:tc>
          <w:tcPr>
            <w:tcW w:type="dxa" w:w="155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Silver</w:t>
            </w:r>
          </w:p>
        </w:tc>
        <w:tc>
          <w:tcPr>
            <w:tcW w:type="dxa" w:w="155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SE 17</w:t>
            </w:r>
          </w:p>
        </w:tc>
        <w:tc>
          <w:tcPr>
            <w:tcW w:type="dxa" w:w="155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60</w:t>
            </w:r>
          </w:p>
        </w:tc>
        <w:tc>
          <w:tcPr>
            <w:tcW w:type="dxa" w:w="155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90 分</w:t>
            </w:r>
          </w:p>
        </w:tc>
        <w:tc>
          <w:tcPr>
            <w:tcW w:type="dxa" w:w="155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63%</w:t>
            </w:r>
          </w:p>
        </w:tc>
      </w:tr>
      <w:tr>
        <w:tc>
          <w:tcPr>
            <w:tcW w:type="dxa" w:w="155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se17_silver_2</w:t>
            </w:r>
          </w:p>
        </w:tc>
        <w:tc>
          <w:tcPr>
            <w:tcW w:type="dxa" w:w="155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Silver</w:t>
            </w:r>
          </w:p>
        </w:tc>
        <w:tc>
          <w:tcPr>
            <w:tcW w:type="dxa" w:w="155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SE 17</w:t>
            </w:r>
          </w:p>
        </w:tc>
        <w:tc>
          <w:tcPr>
            <w:tcW w:type="dxa" w:w="155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60</w:t>
            </w:r>
          </w:p>
        </w:tc>
        <w:tc>
          <w:tcPr>
            <w:tcW w:type="dxa" w:w="155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90 分</w:t>
            </w:r>
          </w:p>
        </w:tc>
        <w:tc>
          <w:tcPr>
            <w:tcW w:type="dxa" w:w="155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63%</w:t>
            </w:r>
          </w:p>
        </w:tc>
      </w:tr>
      <w:tr>
        <w:tc>
          <w:tcPr>
            <w:tcW w:type="dxa" w:w="155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se17_gold_1</w:t>
            </w:r>
          </w:p>
        </w:tc>
        <w:tc>
          <w:tcPr>
            <w:tcW w:type="dxa" w:w="155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Gold</w:t>
            </w:r>
          </w:p>
        </w:tc>
        <w:tc>
          <w:tcPr>
            <w:tcW w:type="dxa" w:w="155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SE 17</w:t>
            </w:r>
          </w:p>
        </w:tc>
        <w:tc>
          <w:tcPr>
            <w:tcW w:type="dxa" w:w="155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60</w:t>
            </w:r>
          </w:p>
        </w:tc>
        <w:tc>
          <w:tcPr>
            <w:tcW w:type="dxa" w:w="155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90 分</w:t>
            </w:r>
          </w:p>
        </w:tc>
        <w:tc>
          <w:tcPr>
            <w:tcW w:type="dxa" w:w="155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63%</w:t>
            </w:r>
          </w:p>
        </w:tc>
      </w:tr>
      <w:tr>
        <w:tc>
          <w:tcPr>
            <w:tcW w:type="dxa" w:w="155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se17_gold_2</w:t>
            </w:r>
          </w:p>
        </w:tc>
        <w:tc>
          <w:tcPr>
            <w:tcW w:type="dxa" w:w="155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Gold</w:t>
            </w:r>
          </w:p>
        </w:tc>
        <w:tc>
          <w:tcPr>
            <w:tcW w:type="dxa" w:w="155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SE 17</w:t>
            </w:r>
          </w:p>
        </w:tc>
        <w:tc>
          <w:tcPr>
            <w:tcW w:type="dxa" w:w="155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60</w:t>
            </w:r>
          </w:p>
        </w:tc>
        <w:tc>
          <w:tcPr>
            <w:tcW w:type="dxa" w:w="155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90 分</w:t>
            </w:r>
          </w:p>
        </w:tc>
        <w:tc>
          <w:tcPr>
            <w:tcW w:type="dxa" w:w="155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63%</w:t>
            </w:r>
          </w:p>
        </w:tc>
      </w:tr>
    </w:tbl>
    <w:p>
      <w:pPr>
        <w:spacing w:before="0" w:after="800" w:line="276" w:lineRule="auto"/>
      </w:pP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公開メソッド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メソッド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戻り値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loadExamQuizzes(examId:)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[QuizData]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試験問題 JSON ロード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saveResult(examId:, score:, totalQuestions:, timeSpentSeconds:, topicScores:)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UserExamResult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結果保存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examHistory(certLevel:)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[UserExamResult]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試験履歴 (日付降順)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latestPassedResult(certLevel:)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UserExamResult?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最新合格結果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attemptCount(examId:)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受験回数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decodeTopicScores(_:)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[String: Double]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JSON → トピック別スコア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estimatedPassRate(certLevel:)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Double?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推定合格率 (直近 3 回平均)</w:t>
            </w:r>
          </w:p>
        </w:tc>
      </w:tr>
    </w:tbl>
    <w:p>
      <w:pPr>
        <w:spacing w:before="0" w:after="800" w:line="276" w:lineRule="auto"/>
      </w:pP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トピック表示名マッピング (31 トピック)</w:t>
      </w:r>
    </w:p>
    <w:p>
      <w:pPr>
        <w:spacing w:before="400" w:after="800" w:line="312" w:lineRule="auto"/>
      </w:pPr>
      <w:r>
        <w:rPr>
          <w:rFonts w:ascii="Menlo" w:hAnsi="Menlo" w:eastAsia="Menlo"/>
          <w:b w:val="0"/>
          <w:i w:val="0"/>
          <w:color w:val="C7254E"/>
          <w:sz w:val="19"/>
        </w:rPr>
        <w:t>topicDisplayName(_ key:)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で JSON キーを日本語表示に変換。</w:t>
      </w:r>
    </w:p>
    <w:p>
      <w:pPr>
        <w:spacing w:before="400" w:after="800" w:line="312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例: </w:t>
      </w:r>
      <w:r>
        <w:rPr>
          <w:rFonts w:ascii="Menlo" w:hAnsi="Menlo" w:eastAsia="Menlo"/>
          <w:b w:val="0"/>
          <w:i w:val="0"/>
          <w:color w:val="C7254E"/>
          <w:sz w:val="19"/>
        </w:rPr>
        <w:t>"java_basics"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→ </w:t>
      </w:r>
      <w:r>
        <w:rPr>
          <w:rFonts w:ascii="Menlo" w:hAnsi="Menlo" w:eastAsia="Menlo"/>
          <w:b w:val="0"/>
          <w:i w:val="0"/>
          <w:color w:val="C7254E"/>
          <w:sz w:val="19"/>
        </w:rPr>
        <w:t>"Java の基本"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/ </w:t>
      </w:r>
      <w:r>
        <w:rPr>
          <w:rFonts w:ascii="Menlo" w:hAnsi="Menlo" w:eastAsia="Menlo"/>
          <w:b w:val="0"/>
          <w:i w:val="0"/>
          <w:color w:val="C7254E"/>
          <w:sz w:val="19"/>
        </w:rPr>
        <w:t>"oop"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→ </w:t>
      </w:r>
      <w:r>
        <w:rPr>
          <w:rFonts w:ascii="Menlo" w:hAnsi="Menlo" w:eastAsia="Menlo"/>
          <w:b w:val="0"/>
          <w:i w:val="0"/>
          <w:color w:val="C7254E"/>
          <w:sz w:val="19"/>
        </w:rPr>
        <w:t>"オブジェクト指向"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/ </w:t>
      </w:r>
      <w:r>
        <w:rPr>
          <w:rFonts w:ascii="Menlo" w:hAnsi="Menlo" w:eastAsia="Menlo"/>
          <w:b w:val="0"/>
          <w:i w:val="0"/>
          <w:color w:val="C7254E"/>
          <w:sz w:val="19"/>
        </w:rPr>
        <w:t>"lambda"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→ </w:t>
      </w:r>
      <w:r>
        <w:rPr>
          <w:rFonts w:ascii="Menlo" w:hAnsi="Menlo" w:eastAsia="Menlo"/>
          <w:b w:val="0"/>
          <w:i w:val="0"/>
          <w:color w:val="C7254E"/>
          <w:sz w:val="19"/>
        </w:rPr>
        <w:t>"ラムダ式"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etc.</w:t>
      </w:r>
    </w:p>
    <w:p>
      <w:pPr>
        <w:pBdr>
          <w:bottom w:val="single" w:sz="4" w:space="4" w:color="D1D5DB"/>
        </w:pBdr>
        <w:spacing w:before="1200" w:after="1200" w:line="276" w:lineRule="auto"/>
      </w:pP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5.6 ReviewService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ファイル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Services/ReviewService.swift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パターン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@MainActor @Observable final class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/ DI (</w:t>
      </w:r>
      <w:r>
        <w:rPr>
          <w:rFonts w:ascii="Menlo" w:hAnsi="Menlo" w:eastAsia="Menlo"/>
          <w:b w:val="0"/>
          <w:i w:val="0"/>
          <w:color w:val="C7254E"/>
          <w:sz w:val="19"/>
        </w:rPr>
        <w:t>init(modelContext:)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)</w:t>
      </w: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間隔反復ロジック</w:t>
      </w:r>
    </w:p>
    <w:p>
      <w:pPr>
        <w:shd w:fill="F5F5F5" w:val="clear"/>
        <w:spacing w:before="4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復習間隔定数: [0秒, 24時間, 3日, 7日]   (Stage 0–3)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Stage 4 = 完了 (キューから除外)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shouldReview(quizId:, at: Date) -&gt; Bool: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1. 最新の UserQuizHistory を取得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2. isCorrect == false → true (即時復習)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3. intervalStage &gt;= 4 → false (完了)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4. answeredAt + intervals[stage] &lt;= now → true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recordQuizAnswer での更新: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正解: streakCount + 1, intervalStage + 1</w:t>
      </w:r>
    </w:p>
    <w:p>
      <w:pPr>
        <w:shd w:fill="F5F5F5" w:val="clear"/>
        <w:spacing w:before="0" w:after="4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誤答: streakCount = 0, intervalStage = 0</w:t>
      </w: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公開メソッド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メソッド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戻り値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getReviewQueue(using:)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[QuizData]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復習対象クイズ一覧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reviewCount()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復習対象数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shouldReview(quizId:, at:)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Bool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復習判定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weakCourseIds(limit:, using:)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[String]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正答率最低コース ID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latestHistoryPublic(quizId:)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UserQuizHistory?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公開 API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allLatestHistories()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[String: UserQuizHistory]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全履歴マップ</w:t>
            </w:r>
          </w:p>
        </w:tc>
      </w:tr>
    </w:tbl>
    <w:p>
      <w:pPr>
        <w:spacing w:before="0" w:after="800" w:line="276" w:lineRule="auto"/>
      </w:pPr>
    </w:p>
    <w:p>
      <w:pPr>
        <w:pBdr>
          <w:bottom w:val="single" w:sz="4" w:space="4" w:color="D1D5DB"/>
        </w:pBdr>
        <w:spacing w:before="1200" w:after="1200" w:line="276" w:lineRule="auto"/>
      </w:pP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5.7 AnalyticsService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ファイル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Services/AnalyticsService.swift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パターン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@MainActor @Observable final class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/ DI (</w:t>
      </w:r>
      <w:r>
        <w:rPr>
          <w:rFonts w:ascii="Menlo" w:hAnsi="Menlo" w:eastAsia="Menlo"/>
          <w:b w:val="0"/>
          <w:i w:val="0"/>
          <w:color w:val="C7254E"/>
          <w:sz w:val="19"/>
        </w:rPr>
        <w:t>init(modelContext:)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)</w:t>
      </w: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DTO</w:t>
      </w:r>
    </w:p>
    <w:p>
      <w:pPr>
        <w:shd w:fill="F5F5F5" w:val="clear"/>
        <w:spacing w:before="4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struct WeakTopic: Identifiable {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let id: String; let title: String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let correctRate: Double; let totalAttempts: Int; let incorrectCount: Int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}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struct DayStudyData: Identifiable {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let id: String; let date: Date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let lessonsCompleted: Int; let quizzesCompleted: Int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let xpEarned: Int; let minutesStudied: Int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}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struct CertProgress {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let certLevel: CertificationLevel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let totalLessons: Int; let completedLessons: Int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let totalQuizzes: Int; let correctQuizzes: Int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let topicProgress: [String: (correct: Int, total: Int)]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let examPassed: Bool; let bestExamScore: Int?</w:t>
      </w:r>
    </w:p>
    <w:p>
      <w:pPr>
        <w:shd w:fill="F5F5F5" w:val="clear"/>
        <w:spacing w:before="0" w:after="4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}</w:t>
      </w: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公開メソッド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メソッド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戻り値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weakTopics(certLevel:, limit:)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[WeakTopic]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正答率 80% 未満トピック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weeklyStudyData()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[DayStudyData]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直近 7 日間統計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certificationProgress(level:)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CertProgress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資格レベル別進捗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totalStudyMinutes()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総学習分数</w:t>
            </w:r>
          </w:p>
        </w:tc>
      </w:tr>
    </w:tbl>
    <w:p>
      <w:pPr>
        <w:spacing w:before="0" w:after="800" w:line="276" w:lineRule="auto"/>
      </w:pP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CertProgress のスコープ: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Silver = beginner + silver コース, Gold = beginner + silver + gold コース</w:t>
      </w:r>
    </w:p>
    <w:p>
      <w:pPr>
        <w:pBdr>
          <w:bottom w:val="single" w:sz="4" w:space="4" w:color="D1D5DB"/>
        </w:pBdr>
        <w:spacing w:before="1200" w:after="1200" w:line="276" w:lineRule="auto"/>
      </w:pP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5.8 StoreService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ファイル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Services/StoreService.swift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パターン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@MainActor @Observable final class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/ Singleton (</w:t>
      </w:r>
      <w:r>
        <w:rPr>
          <w:rFonts w:ascii="Menlo" w:hAnsi="Menlo" w:eastAsia="Menlo"/>
          <w:b w:val="0"/>
          <w:i w:val="0"/>
          <w:color w:val="C7254E"/>
          <w:sz w:val="19"/>
        </w:rPr>
        <w:t>shared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)</w:t>
      </w: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商品定義</w:t>
      </w:r>
    </w:p>
    <w:p>
      <w:pPr>
        <w:shd w:fill="F5F5F5" w:val="clear"/>
        <w:spacing w:before="4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enum StoreProductID: String {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case fullAccess = "com.javapro.fullaccess"  // Non-Consumable ¥480</w:t>
      </w:r>
    </w:p>
    <w:p>
      <w:pPr>
        <w:shd w:fill="F5F5F5" w:val="clear"/>
        <w:spacing w:before="0" w:after="4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}</w:t>
      </w: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公開プロパティ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プロパティ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型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products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[Product]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StoreKit 2 商品リスト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fullAccessUnlocked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Bool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フルアクセス解放状態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isPurchasing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Bool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購入処理中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errorMessage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String?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エラーメッセージ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debugUnlockAll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Bool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DEBUG 全解放 (#if DEBUG)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isPremium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Bool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(computed)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`fullAccessUnlocked \</w:t>
            </w:r>
          </w:p>
        </w:tc>
      </w:tr>
    </w:tbl>
    <w:p>
      <w:pPr>
        <w:spacing w:before="0" w:after="800" w:line="276" w:lineRule="auto"/>
      </w:pP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アクセス制御ロジック</w:t>
      </w:r>
    </w:p>
    <w:p>
      <w:pPr>
        <w:shd w:fill="F5F5F5" w:val="clear"/>
        <w:spacing w:before="4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func canAccess(courseId: String, certLevel: CertificationLevel?) -&gt; Bool {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switch certLevel {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case .beginner, nil, .none: return true  // 無料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case .silver, .gold: return isPremium     // 有料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}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}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func canAccessExam(examId: String) -&gt; Bool {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if examId == "se11_silver_1" { return true }  // 無料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return isPremium</w:t>
      </w:r>
    </w:p>
    <w:p>
      <w:pPr>
        <w:shd w:fill="F5F5F5" w:val="clear"/>
        <w:spacing w:before="0" w:after="4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}</w:t>
      </w: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購入フロー</w:t>
      </w:r>
    </w:p>
    <w:p>
      <w:pPr>
        <w:shd w:fill="F5F5F5" w:val="clear"/>
        <w:spacing w:before="4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purchase(product:)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├── Product.purchase() 呼び出し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├── VerificationResult.verified → fullAccessUnlocked = true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├── Transaction.finish()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└── エラー → errorMessage 設定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listenForTransactions (Task.detached)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└── Transaction.updates を監視 → 自動更新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refreshPurchaseStatus()</w:t>
      </w:r>
    </w:p>
    <w:p>
      <w:pPr>
        <w:shd w:fill="F5F5F5" w:val="clear"/>
        <w:spacing w:before="0" w:after="4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└── Transaction.currentEntitlements → 保有確認</w:t>
      </w:r>
    </w:p>
    <w:p>
      <w:pPr>
        <w:pBdr>
          <w:bottom w:val="single" w:sz="4" w:space="4" w:color="D1D5DB"/>
        </w:pBdr>
        <w:spacing w:before="1200" w:after="1200" w:line="276" w:lineRule="auto"/>
      </w:pP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5.9 SoundService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ファイル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Services/SoundService.swift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パターン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@MainActor final class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/ Singleton (</w:t>
      </w:r>
      <w:r>
        <w:rPr>
          <w:rFonts w:ascii="Menlo" w:hAnsi="Menlo" w:eastAsia="Menlo"/>
          <w:b w:val="0"/>
          <w:i w:val="0"/>
          <w:color w:val="C7254E"/>
          <w:sz w:val="19"/>
        </w:rPr>
        <w:t>shared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)</w:t>
      </w:r>
    </w:p>
    <w:p>
      <w:pPr>
        <w:ind w:left="567"/>
        <w:pBdr>
          <w:left w:val="single" w:sz="12" w:space="8" w:color="94A3B8"/>
        </w:pBdr>
      </w:pPr>
      <w:r>
        <w:rPr>
          <w:rFonts w:ascii="游明朝" w:hAnsi="游明朝" w:eastAsia="游明朝"/>
          <w:b w:val="0"/>
          <w:i w:val="0"/>
          <w:color w:val="64748B"/>
          <w:sz w:val="18"/>
        </w:rPr>
        <w:t xml:space="preserve">※ </w:t>
      </w:r>
      <w:r>
        <w:rPr>
          <w:rFonts w:ascii="Menlo" w:hAnsi="Menlo" w:eastAsia="Menlo"/>
          <w:b w:val="0"/>
          <w:i w:val="0"/>
          <w:color w:val="C7254E"/>
          <w:sz w:val="16"/>
        </w:rPr>
        <w:t>@Observable</w:t>
      </w:r>
      <w:r>
        <w:rPr>
          <w:rFonts w:ascii="游明朝" w:hAnsi="游明朝" w:eastAsia="游明朝"/>
          <w:b w:val="0"/>
          <w:i w:val="0"/>
          <w:color w:val="64748B"/>
          <w:sz w:val="18"/>
        </w:rPr>
        <w:t xml:space="preserve"> 非適用</w:t>
      </w: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効果音定義</w:t>
      </w:r>
    </w:p>
    <w:p>
      <w:pPr>
        <w:shd w:fill="F5F5F5" w:val="clear"/>
        <w:spacing w:before="4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enum Sound {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case correct      // 正解音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case incorrect    // 不正解音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case levelUp      // レベルアップ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case badgeEarned  // バッジ獲得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case lessonComplete  // レッスン完了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case tap          // タップ音</w:t>
      </w:r>
    </w:p>
    <w:p>
      <w:pPr>
        <w:shd w:fill="F5F5F5" w:val="clear"/>
        <w:spacing w:before="0" w:after="4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}</w:t>
      </w: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音声合成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各 </w:t>
      </w:r>
      <w:r>
        <w:rPr>
          <w:rFonts w:ascii="Menlo" w:hAnsi="Menlo" w:eastAsia="Menlo"/>
          <w:b w:val="0"/>
          <w:i w:val="0"/>
          <w:color w:val="C7254E"/>
          <w:sz w:val="19"/>
        </w:rPr>
        <w:t>Sound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に対応するシンセ音を </w:t>
      </w:r>
      <w:r>
        <w:rPr>
          <w:rFonts w:ascii="游明朝" w:hAnsi="游明朝" w:eastAsia="游明朝"/>
          <w:b/>
          <w:i w:val="0"/>
          <w:color w:val="1A1A1A"/>
          <w:sz w:val="21"/>
        </w:rPr>
        <w:t>正弦波 WAV としてメモリ内で動的生成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Menlo" w:hAnsi="Menlo" w:eastAsia="Menlo"/>
          <w:b w:val="0"/>
          <w:i w:val="0"/>
          <w:color w:val="C7254E"/>
          <w:sz w:val="19"/>
        </w:rPr>
        <w:t>generateWAV(notes:, sampleRate:) -&gt; Data?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— 16-bit mono WAV フォーマット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AVAudioSession: </w:t>
      </w:r>
      <w:r>
        <w:rPr>
          <w:rFonts w:ascii="Menlo" w:hAnsi="Menlo" w:eastAsia="Menlo"/>
          <w:b w:val="0"/>
          <w:i w:val="0"/>
          <w:color w:val="C7254E"/>
          <w:sz w:val="19"/>
        </w:rPr>
        <w:t>.ambient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カテゴリ、</w:t>
      </w:r>
      <w:r>
        <w:rPr>
          <w:rFonts w:ascii="Menlo" w:hAnsi="Menlo" w:eastAsia="Menlo"/>
          <w:b w:val="0"/>
          <w:i w:val="0"/>
          <w:color w:val="C7254E"/>
          <w:sz w:val="19"/>
        </w:rPr>
        <w:t>.mixWithOthers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で他アプリと共存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キャッシュ: 一度生成した WAV は辞書に保持</w:t>
      </w: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プロパティ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プロパティ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型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isEnabled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Bool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効果音 ON/OFF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volume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Float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音量 (0.0–1.0)</w:t>
            </w:r>
          </w:p>
        </w:tc>
      </w:tr>
    </w:tbl>
    <w:p>
      <w:pPr>
        <w:spacing w:before="0" w:after="800" w:line="276" w:lineRule="auto"/>
      </w:pPr>
    </w:p>
    <w:p>
      <w:pPr>
        <w:pBdr>
          <w:bottom w:val="single" w:sz="4" w:space="4" w:color="D1D5DB"/>
        </w:pBdr>
        <w:spacing w:before="1200" w:after="1200" w:line="276" w:lineRule="auto"/>
      </w:pP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5.10 NotificationService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ファイル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Services/NotificationService.swift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パターン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final class: Sendable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/ Singleton (</w:t>
      </w:r>
      <w:r>
        <w:rPr>
          <w:rFonts w:ascii="Menlo" w:hAnsi="Menlo" w:eastAsia="Menlo"/>
          <w:b w:val="0"/>
          <w:i w:val="0"/>
          <w:color w:val="C7254E"/>
          <w:sz w:val="19"/>
        </w:rPr>
        <w:t>shared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)</w:t>
      </w:r>
    </w:p>
    <w:p>
      <w:pPr>
        <w:ind w:left="567"/>
        <w:pBdr>
          <w:left w:val="single" w:sz="12" w:space="8" w:color="94A3B8"/>
        </w:pBdr>
      </w:pPr>
      <w:r>
        <w:rPr>
          <w:rFonts w:ascii="游明朝" w:hAnsi="游明朝" w:eastAsia="游明朝"/>
          <w:b w:val="0"/>
          <w:i w:val="0"/>
          <w:color w:val="64748B"/>
          <w:sz w:val="18"/>
        </w:rPr>
        <w:t xml:space="preserve">※ </w:t>
      </w:r>
      <w:r>
        <w:rPr>
          <w:rFonts w:ascii="Menlo" w:hAnsi="Menlo" w:eastAsia="Menlo"/>
          <w:b w:val="0"/>
          <w:i w:val="0"/>
          <w:color w:val="C7254E"/>
          <w:sz w:val="16"/>
        </w:rPr>
        <w:t>@Observable</w:t>
      </w:r>
      <w:r>
        <w:rPr>
          <w:rFonts w:ascii="游明朝" w:hAnsi="游明朝" w:eastAsia="游明朝"/>
          <w:b w:val="0"/>
          <w:i w:val="0"/>
          <w:color w:val="64748B"/>
          <w:sz w:val="18"/>
        </w:rPr>
        <w:t xml:space="preserve"> 非適用、</w:t>
      </w:r>
      <w:r>
        <w:rPr>
          <w:rFonts w:ascii="Menlo" w:hAnsi="Menlo" w:eastAsia="Menlo"/>
          <w:b w:val="0"/>
          <w:i w:val="0"/>
          <w:color w:val="C7254E"/>
          <w:sz w:val="16"/>
        </w:rPr>
        <w:t>@MainActor</w:t>
      </w:r>
      <w:r>
        <w:rPr>
          <w:rFonts w:ascii="游明朝" w:hAnsi="游明朝" w:eastAsia="游明朝"/>
          <w:b w:val="0"/>
          <w:i w:val="0"/>
          <w:color w:val="64748B"/>
          <w:sz w:val="18"/>
        </w:rPr>
        <w:t xml:space="preserve"> 非適用</w:t>
      </w: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公開メソッド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メソッド</w:t>
            </w:r>
          </w:p>
        </w:tc>
        <w:tc>
          <w:tcPr>
            <w:tcW w:type="dxa" w:w="4677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requestAuthorization() async -&gt; Bool</w:t>
            </w:r>
          </w:p>
        </w:tc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通知許可リクエスト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authorizationStatus() async -&gt; UNAuthorizationStatus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現在の許可状態</w:t>
            </w:r>
          </w:p>
        </w:tc>
      </w:tr>
      <w:tr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scheduleDailyReminder(hour:, minute:)</w:t>
            </w:r>
          </w:p>
        </w:tc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先 7 日分リマインダー登録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cancelDailyReminder()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リマインダー解除</w:t>
            </w:r>
          </w:p>
        </w:tc>
      </w:tr>
    </w:tbl>
    <w:p>
      <w:pPr>
        <w:spacing w:before="0" w:after="800" w:line="276" w:lineRule="auto"/>
      </w:pP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リマインダー仕様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識別子フォーマット: </w:t>
      </w:r>
      <w:r>
        <w:rPr>
          <w:rFonts w:ascii="Menlo" w:hAnsi="Menlo" w:eastAsia="Menlo"/>
          <w:b w:val="0"/>
          <w:i w:val="0"/>
          <w:color w:val="C7254E"/>
          <w:sz w:val="19"/>
        </w:rPr>
        <w:t>"daily_reminder_0"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〜 </w:t>
      </w:r>
      <w:r>
        <w:rPr>
          <w:rFonts w:ascii="Menlo" w:hAnsi="Menlo" w:eastAsia="Menlo"/>
          <w:b w:val="0"/>
          <w:i w:val="0"/>
          <w:color w:val="C7254E"/>
          <w:sz w:val="19"/>
        </w:rPr>
        <w:t>"daily_reminder_6"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タイトル: </w:t>
      </w:r>
      <w:r>
        <w:rPr>
          <w:rFonts w:ascii="Menlo" w:hAnsi="Menlo" w:eastAsia="Menlo"/>
          <w:b w:val="0"/>
          <w:i w:val="0"/>
          <w:color w:val="C7254E"/>
          <w:sz w:val="19"/>
        </w:rPr>
        <w:t>"今日もJavaを学ぼう 📚"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本文: 6 パターンからランダム選択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トリガー: </w:t>
      </w:r>
      <w:r>
        <w:rPr>
          <w:rFonts w:ascii="Menlo" w:hAnsi="Menlo" w:eastAsia="Menlo"/>
          <w:b w:val="0"/>
          <w:i w:val="0"/>
          <w:color w:val="C7254E"/>
          <w:sz w:val="19"/>
        </w:rPr>
        <w:t>UNCalendarNotificationTrigger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(繰り返しなし、7 日分個別)</w:t>
      </w:r>
    </w:p>
    <w:p>
      <w:pPr>
        <w:pBdr>
          <w:bottom w:val="single" w:sz="4" w:space="4" w:color="D1D5DB"/>
        </w:pBdr>
        <w:spacing w:before="1200" w:after="1200" w:line="276" w:lineRule="auto"/>
      </w:pP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5.11 AppearanceManager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ファイル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Services/AppearanceManager.swift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パターン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@MainActor @Observable final class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/ Singleton (</w:t>
      </w:r>
      <w:r>
        <w:rPr>
          <w:rFonts w:ascii="Menlo" w:hAnsi="Menlo" w:eastAsia="Menlo"/>
          <w:b w:val="0"/>
          <w:i w:val="0"/>
          <w:color w:val="C7254E"/>
          <w:sz w:val="19"/>
        </w:rPr>
        <w:t>shared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プロパティ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型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colorSchemeOverride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ColorScheme?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nil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=システム, 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.dark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, 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.light</w:t>
            </w:r>
          </w:p>
        </w:tc>
      </w:tr>
    </w:tbl>
    <w:p>
      <w:pPr>
        <w:spacing w:before="0" w:after="800" w:line="276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メソッド</w:t>
            </w:r>
          </w:p>
        </w:tc>
        <w:tc>
          <w:tcPr>
            <w:tcW w:type="dxa" w:w="4677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sync(from isDarkMode: Bool?)</w:t>
            </w:r>
          </w:p>
        </w:tc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設定値から外観を同期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setDarkMode(_ isDarkMode: Bool?)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外観を変更</w:t>
            </w:r>
          </w:p>
        </w:tc>
      </w:tr>
    </w:tbl>
    <w:p>
      <w:pPr>
        <w:spacing w:before="0" w:after="800" w:line="276" w:lineRule="auto"/>
      </w:pPr>
    </w:p>
    <w:p>
      <w:pPr>
        <w:pBdr>
          <w:bottom w:val="single" w:sz="4" w:space="4" w:color="D1D5DB"/>
        </w:pBdr>
        <w:spacing w:before="1200" w:after="1200" w:line="276" w:lineRule="auto"/>
      </w:pP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5.12 SaveErrorNotifier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ファイル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Services/SaveErrorNotifier.swift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パターン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@MainActor @Observable final class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/ Singleton (</w:t>
      </w:r>
      <w:r>
        <w:rPr>
          <w:rFonts w:ascii="Menlo" w:hAnsi="Menlo" w:eastAsia="Menlo"/>
          <w:b w:val="0"/>
          <w:i w:val="0"/>
          <w:color w:val="C7254E"/>
          <w:sz w:val="19"/>
        </w:rPr>
        <w:t>shared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)</w:t>
      </w:r>
    </w:p>
    <w:p>
      <w:pPr>
        <w:shd w:fill="F5F5F5" w:val="clear"/>
        <w:spacing w:before="4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var lastError: String?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func report(_ error: Error)  // lastError にメッセージ設定</w:t>
      </w:r>
    </w:p>
    <w:p>
      <w:pPr>
        <w:shd w:fill="F5F5F5" w:val="clear"/>
        <w:spacing w:before="0" w:after="4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func clear()                 // lastError = nil</w:t>
      </w:r>
    </w:p>
    <w:p>
      <w:pPr>
        <w:spacing w:before="400" w:after="800" w:line="312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RootView で </w:t>
      </w:r>
      <w:r>
        <w:rPr>
          <w:rFonts w:ascii="Menlo" w:hAnsi="Menlo" w:eastAsia="Menlo"/>
          <w:b w:val="0"/>
          <w:i w:val="0"/>
          <w:color w:val="C7254E"/>
          <w:sz w:val="19"/>
        </w:rPr>
        <w:t>.alert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にバインドし、データ保存エラーをユーザーに通知。</w:t>
      </w:r>
    </w:p>
    <w:p>
      <w:pPr>
        <w:pBdr>
          <w:bottom w:val="single" w:sz="4" w:space="4" w:color="D1D5DB"/>
        </w:pBdr>
        <w:spacing w:before="1200" w:after="1200" w:line="276" w:lineRule="auto"/>
      </w:pP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5.13 AppLogger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ファイル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Services/AppLogger.swift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パターン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enum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(インスタンス化不可、名前空間として使用)</w:t>
      </w:r>
    </w:p>
    <w:p>
      <w:pPr>
        <w:shd w:fill="F5F5F5" w:val="clear"/>
        <w:spacing w:before="4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enum AppLogger {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private static let subsystem = Bundle.main.bundleIdentifier ?? "com.masaya.JavaPro"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static let swiftData     = Logger(subsystem: subsystem, category: "SwiftData")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static let store         = Logger(subsystem: subsystem, category: "StoreKit")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static let content       = Logger(subsystem: subsystem, category: "Content")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static let notification  = Logger(subsystem: subsystem, category: "Notification")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static let gamification  = Logger(subsystem: subsystem, category: "Gamification")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static let sound         = Logger(subsystem: subsystem, category: "Sound")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static let viewModel     = Logger(subsystem: subsystem, category: "ViewModel")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static let app           = Logger(subsystem: subsystem, category: "App")</w:t>
      </w:r>
    </w:p>
    <w:p>
      <w:pPr>
        <w:shd w:fill="F5F5F5" w:val="clear"/>
        <w:spacing w:before="0" w:after="4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}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利用ガイドライン: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Menlo" w:hAnsi="Menlo" w:eastAsia="Menlo"/>
          <w:b w:val="0"/>
          <w:i w:val="0"/>
          <w:color w:val="C7254E"/>
          <w:sz w:val="19"/>
        </w:rPr>
        <w:t>print()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文は一切使用しない — 全出力は </w:t>
      </w:r>
      <w:r>
        <w:rPr>
          <w:rFonts w:ascii="Menlo" w:hAnsi="Menlo" w:eastAsia="Menlo"/>
          <w:b w:val="0"/>
          <w:i w:val="0"/>
          <w:color w:val="C7254E"/>
          <w:sz w:val="19"/>
        </w:rPr>
        <w:t>AppLogger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経由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エラー: </w:t>
      </w:r>
      <w:r>
        <w:rPr>
          <w:rFonts w:ascii="Menlo" w:hAnsi="Menlo" w:eastAsia="Menlo"/>
          <w:b w:val="0"/>
          <w:i w:val="0"/>
          <w:color w:val="C7254E"/>
          <w:sz w:val="19"/>
        </w:rPr>
        <w:t>.error()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/ 警告: </w:t>
      </w:r>
      <w:r>
        <w:rPr>
          <w:rFonts w:ascii="Menlo" w:hAnsi="Menlo" w:eastAsia="Menlo"/>
          <w:b w:val="0"/>
          <w:i w:val="0"/>
          <w:color w:val="C7254E"/>
          <w:sz w:val="19"/>
        </w:rPr>
        <w:t>.warning()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/ 情報: </w:t>
      </w:r>
      <w:r>
        <w:rPr>
          <w:rFonts w:ascii="Menlo" w:hAnsi="Menlo" w:eastAsia="Menlo"/>
          <w:b w:val="0"/>
          <w:i w:val="0"/>
          <w:color w:val="C7254E"/>
          <w:sz w:val="19"/>
        </w:rPr>
        <w:t>.info()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/ デバッグ: </w:t>
      </w:r>
      <w:r>
        <w:rPr>
          <w:rFonts w:ascii="Menlo" w:hAnsi="Menlo" w:eastAsia="Menlo"/>
          <w:b w:val="0"/>
          <w:i w:val="0"/>
          <w:color w:val="C7254E"/>
          <w:sz w:val="19"/>
        </w:rPr>
        <w:t>.debug()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プライバシー: </w:t>
      </w:r>
      <w:r>
        <w:rPr>
          <w:rFonts w:ascii="Menlo" w:hAnsi="Menlo" w:eastAsia="Menlo"/>
          <w:b w:val="0"/>
          <w:i w:val="0"/>
          <w:color w:val="C7254E"/>
          <w:sz w:val="19"/>
        </w:rPr>
        <w:t>\(error, privacy: .public)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でエラーメッセージのみ公開</w:t>
      </w:r>
    </w:p>
    <w:p>
      <w:pPr>
        <w:pBdr>
          <w:bottom w:val="single" w:sz="4" w:space="4" w:color="D1D5DB"/>
        </w:pBdr>
        <w:spacing w:before="1200" w:after="1200" w:line="276" w:lineRule="auto"/>
      </w:pP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5.14 CrashReportService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ファイル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Services/CrashReportService.swift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パターン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final class: NSObject, @unchecked Sendable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/ Singleton (</w:t>
      </w:r>
      <w:r>
        <w:rPr>
          <w:rFonts w:ascii="Menlo" w:hAnsi="Menlo" w:eastAsia="Menlo"/>
          <w:b w:val="0"/>
          <w:i w:val="0"/>
          <w:color w:val="C7254E"/>
          <w:sz w:val="19"/>
        </w:rPr>
        <w:t>shared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)</w:t>
      </w:r>
    </w:p>
    <w:p>
      <w:pPr>
        <w:spacing w:before="400" w:after="800" w:line="312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MetricKit の </w:t>
      </w:r>
      <w:r>
        <w:rPr>
          <w:rFonts w:ascii="Menlo" w:hAnsi="Menlo" w:eastAsia="Menlo"/>
          <w:b w:val="0"/>
          <w:i w:val="0"/>
          <w:color w:val="C7254E"/>
          <w:sz w:val="19"/>
        </w:rPr>
        <w:t>MXMetricManagerSubscriber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を実装し、クラッシュ・パフォーマンス診断を収集する。</w:t>
      </w: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メソッド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メソッド</w:t>
            </w:r>
          </w:p>
        </w:tc>
        <w:tc>
          <w:tcPr>
            <w:tcW w:type="dxa" w:w="4677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start()</w:t>
            </w:r>
          </w:p>
        </w:tc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MXMetricManager.shared.add(self)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stop()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MXMetricManager.shared.remove(self)</w:t>
            </w:r>
          </w:p>
        </w:tc>
      </w:tr>
      <w:tr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didReceive(_: [MXMetricPayload])</w:t>
            </w:r>
          </w:p>
        </w:tc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メモリピーク値をログ出力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didReceive(_: [MXDiagnosticPayload])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クラッシュ/ハング/ディスク/CPU 超過を検出</w:t>
            </w:r>
          </w:p>
        </w:tc>
      </w:tr>
    </w:tbl>
    <w:p>
      <w:pPr>
        <w:spacing w:before="0" w:after="800" w:line="276" w:lineRule="auto"/>
      </w:pP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プロパティ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プロパティ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型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lastDiagnosticSummary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String?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(UserDefaults)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直近の診断サマリー</w:t>
            </w:r>
          </w:p>
        </w:tc>
      </w:tr>
    </w:tbl>
    <w:p>
      <w:pPr>
        <w:spacing w:before="0" w:after="800" w:line="276" w:lineRule="auto"/>
      </w:pP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スレッドセーフティ: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Menlo" w:hAnsi="Menlo" w:eastAsia="Menlo"/>
          <w:b w:val="0"/>
          <w:i w:val="0"/>
          <w:color w:val="C7254E"/>
          <w:sz w:val="19"/>
        </w:rPr>
        <w:t>private let lock = NSLock()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でコールバック内のデータ競合を防止。</w:t>
      </w:r>
      <w:r>
        <w:rPr>
          <w:rFonts w:ascii="Menlo" w:hAnsi="Menlo" w:eastAsia="Menlo"/>
          <w:b w:val="0"/>
          <w:i w:val="0"/>
          <w:color w:val="C7254E"/>
          <w:sz w:val="19"/>
        </w:rPr>
        <w:t>didReceive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コールバックは任意スレッドから呼ばれるため、</w:t>
      </w:r>
      <w:r>
        <w:rPr>
          <w:rFonts w:ascii="Menlo" w:hAnsi="Menlo" w:eastAsia="Menlo"/>
          <w:b w:val="0"/>
          <w:i w:val="0"/>
          <w:color w:val="C7254E"/>
          <w:sz w:val="19"/>
        </w:rPr>
        <w:t>lock.withLock {}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で保護。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検出対象: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Menlo" w:hAnsi="Menlo" w:eastAsia="Menlo"/>
          <w:b w:val="0"/>
          <w:i w:val="0"/>
          <w:color w:val="C7254E"/>
          <w:sz w:val="19"/>
        </w:rPr>
        <w:t>crashDiagnostics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— クラッシュ数を記録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Menlo" w:hAnsi="Menlo" w:eastAsia="Menlo"/>
          <w:b w:val="0"/>
          <w:i w:val="0"/>
          <w:color w:val="C7254E"/>
          <w:sz w:val="19"/>
        </w:rPr>
        <w:t>hangDiagnostics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— ハング検出数を記録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Menlo" w:hAnsi="Menlo" w:eastAsia="Menlo"/>
          <w:b w:val="0"/>
          <w:i w:val="0"/>
          <w:color w:val="C7254E"/>
          <w:sz w:val="19"/>
        </w:rPr>
        <w:t>diskWriteExceptionDiagnostics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— ディスク書込超過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Menlo" w:hAnsi="Menlo" w:eastAsia="Menlo"/>
          <w:b w:val="0"/>
          <w:i w:val="0"/>
          <w:color w:val="C7254E"/>
          <w:sz w:val="19"/>
        </w:rPr>
        <w:t>cpuExceptionDiagnostics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— CPU 使用超過</w:t>
      </w:r>
    </w:p>
    <w:p>
      <w:pPr>
        <w:pBdr>
          <w:bottom w:val="single" w:sz="4" w:space="4" w:color="D1D5DB"/>
        </w:pBdr>
        <w:spacing w:before="1200" w:after="1200" w:line="276" w:lineRule="auto"/>
      </w:pP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5.15 LanguageManager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ファイル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Services/LanguageManager.swift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パターン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@MainActor @Observable final class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(シングルトン)</w:t>
      </w:r>
    </w:p>
    <w:p>
      <w:pPr>
        <w:spacing w:before="400" w:after="800" w:line="312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アプリ内の日英言語切替を一元管理するサービス。JSON ベースの文字列辞書（</w:t>
      </w:r>
      <w:r>
        <w:rPr>
          <w:rFonts w:ascii="Menlo" w:hAnsi="Menlo" w:eastAsia="Menlo"/>
          <w:b w:val="0"/>
          <w:i w:val="0"/>
          <w:color w:val="C7254E"/>
          <w:sz w:val="19"/>
        </w:rPr>
        <w:t>strings_ja.json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/ </w:t>
      </w:r>
      <w:r>
        <w:rPr>
          <w:rFonts w:ascii="Menlo" w:hAnsi="Menlo" w:eastAsia="Menlo"/>
          <w:b w:val="0"/>
          <w:i w:val="0"/>
          <w:color w:val="C7254E"/>
          <w:sz w:val="19"/>
        </w:rPr>
        <w:t>strings_en.json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）から UI テキストを提供し、言語切替時に </w:t>
      </w:r>
      <w:r>
        <w:rPr>
          <w:rFonts w:ascii="Menlo" w:hAnsi="Menlo" w:eastAsia="Menlo"/>
          <w:b w:val="0"/>
          <w:i w:val="0"/>
          <w:color w:val="C7254E"/>
          <w:sz w:val="19"/>
        </w:rPr>
        <w:t>ContentService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/ </w:t>
      </w:r>
      <w:r>
        <w:rPr>
          <w:rFonts w:ascii="Menlo" w:hAnsi="Menlo" w:eastAsia="Menlo"/>
          <w:b w:val="0"/>
          <w:i w:val="0"/>
          <w:color w:val="C7254E"/>
          <w:sz w:val="19"/>
        </w:rPr>
        <w:t>PracticeService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のコンテンツを再ロードする。</w:t>
      </w: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列挙型</w:t>
      </w:r>
    </w:p>
    <w:p>
      <w:pPr>
        <w:shd w:fill="F5F5F5" w:val="clear"/>
        <w:spacing w:before="4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enum AppLanguage: String, CaseIterable, Codable {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case japanese = "ja"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case english = "en"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var displayName: String    // "日本語" / "English"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var subtitle: String       // "Japanese" / "英語"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var bcp47Code: String      // "ja" / "en"</w:t>
      </w:r>
    </w:p>
    <w:p>
      <w:pPr>
        <w:shd w:fill="F5F5F5" w:val="clear"/>
        <w:spacing w:before="0" w:after="4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}</w:t>
      </w: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プロパティ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プロパティ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型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currentLanguage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AppLanguage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現在の言語 (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private(set)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)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isJapanese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Bool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(computed)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日本語かどうか</w:t>
            </w:r>
          </w:p>
        </w:tc>
      </w:tr>
    </w:tbl>
    <w:p>
      <w:pPr>
        <w:spacing w:before="0" w:after="800" w:line="276" w:lineRule="auto"/>
      </w:pP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メソッド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メソッド</w:t>
            </w:r>
          </w:p>
        </w:tc>
        <w:tc>
          <w:tcPr>
            <w:tcW w:type="dxa" w:w="4677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setLanguage(_:)</w:t>
            </w:r>
          </w:p>
        </w:tc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言語切替。UserDefaults に保存し、文字列辞書をリロード。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ContentService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/ 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PracticeService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を再ロード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l(_:)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キーからローカライズ文字列を取得。キーが見つからない場合はキー自体を返却</w:t>
            </w:r>
          </w:p>
        </w:tc>
      </w:tr>
      <w:tr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l(_:, _:)</w:t>
            </w:r>
          </w:p>
        </w:tc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フォーマットパラメータ付きローカライズ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notificationStrings()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通知用文字列（タイトル・本文パターン）を一括取得</w:t>
            </w:r>
          </w:p>
        </w:tc>
      </w:tr>
    </w:tbl>
    <w:p>
      <w:pPr>
        <w:spacing w:before="0" w:after="800" w:line="276" w:lineRule="auto"/>
      </w:pP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永続化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4677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値</w:t>
            </w:r>
          </w:p>
        </w:tc>
      </w:tr>
      <w:tr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UserDefaults キー</w:t>
            </w:r>
          </w:p>
        </w:tc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"appLanguage"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デフォルト値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"ja"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(日本語)</w:t>
            </w:r>
          </w:p>
        </w:tc>
      </w:tr>
      <w:tr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通知名</w:t>
            </w:r>
          </w:p>
        </w:tc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LanguageManager.languageDidChangeNotification</w:t>
            </w:r>
          </w:p>
        </w:tc>
      </w:tr>
    </w:tbl>
    <w:p>
      <w:pPr>
        <w:spacing w:before="0" w:after="800" w:line="276" w:lineRule="auto"/>
      </w:pPr>
    </w:p>
    <w:p>
      <w:pPr>
        <w:pBdr>
          <w:bottom w:val="single" w:sz="4" w:space="4" w:color="D1D5DB"/>
        </w:pBdr>
        <w:spacing w:before="1200" w:after="1200" w:line="276" w:lineRule="auto"/>
      </w:pPr>
    </w:p>
    <w:p>
      <w:pPr>
        <w:spacing w:before="2800" w:after="1600" w:line="276" w:lineRule="auto"/>
        <w:pBdr>
          <w:left w:val="single" w:sz="18" w:space="8" w:color="3B82F6"/>
        </w:pBdr>
      </w:pPr>
      <w:r>
        <w:rPr>
          <w:rFonts w:ascii="游ゴシック" w:hAnsi="游ゴシック" w:eastAsia="游ゴシック"/>
          <w:b/>
          <w:i w:val="0"/>
          <w:color w:val="1E3A5F"/>
          <w:sz w:val="28"/>
        </w:rPr>
        <w:t>6. ViewModel 層詳細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6.1 HomeViewModel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ファイル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ViewModels/HomeViewModel.swift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パターン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@MainActor @Observable final class</w:t>
      </w: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プロパティ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プロパティ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型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初期値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todayStats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TodayStats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ゼロ初期化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今日の統計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reviewCount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0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復習対象数</w:t>
            </w:r>
          </w:p>
        </w:tc>
      </w:tr>
      <w:tr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recommendedLesson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LessonData?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nil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おすすめレッスン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totalCompleted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0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全完了レッスン数</w:t>
            </w:r>
          </w:p>
        </w:tc>
      </w:tr>
      <w:tr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totalLessons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0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全レッスン数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userLevel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1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現在レベル</w:t>
            </w:r>
          </w:p>
        </w:tc>
      </w:tr>
      <w:tr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levelTitle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""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レベル称号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levelProgress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Double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0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次レベルまでの進捗率</w:t>
            </w:r>
          </w:p>
        </w:tc>
      </w:tr>
      <w:tr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totalXP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0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累計 XP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recentBadges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[UserBadge]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[]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最新獲得バッジ (最大 4 件)</w:t>
            </w:r>
          </w:p>
        </w:tc>
      </w:tr>
      <w:tr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isLoading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Bool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false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ロード中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dailyGoalMinutes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10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学習目標（loadData() で AppSettings.dailyGoalMinutes=15 に上書き）</w:t>
            </w:r>
          </w:p>
        </w:tc>
      </w:tr>
      <w:tr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showGuideTour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Bool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false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ガイドツアー表示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lastLoadTime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Date?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nil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最終ロード時刻</w:t>
            </w:r>
          </w:p>
        </w:tc>
      </w:tr>
    </w:tbl>
    <w:p>
      <w:pPr>
        <w:spacing w:before="0" w:after="800" w:line="276" w:lineRule="auto"/>
      </w:pP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Computed Properties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プロパティ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型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streakMessage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ストリーク数に応じた励ましメッセージ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overallProgress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Double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全体完了率 (0.0–1.0)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dailyGoalProgress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Double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日次目標達成率</w:t>
            </w:r>
          </w:p>
        </w:tc>
      </w:tr>
    </w:tbl>
    <w:p>
      <w:pPr>
        <w:spacing w:before="0" w:after="800" w:line="276" w:lineRule="auto"/>
      </w:pP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メソッド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メソッド</w:t>
            </w:r>
          </w:p>
        </w:tc>
        <w:tc>
          <w:tcPr>
            <w:tcW w:type="dxa" w:w="4677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refreshIfNeeded(modelContext:)</w:t>
            </w:r>
          </w:p>
        </w:tc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前回から 3 秒以上経過時のみ 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loadData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呼び出し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checkGuideTour()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UserDefaults.hasSeenHomeTour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== false なら表示</w:t>
            </w:r>
          </w:p>
        </w:tc>
      </w:tr>
      <w:tr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dismissGuideTour()</w:t>
            </w:r>
          </w:p>
        </w:tc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ツアー完了フラグ設定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loadData(modelContext:)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全サービスからデータ読み込み・統合</w:t>
            </w:r>
          </w:p>
        </w:tc>
      </w:tr>
    </w:tbl>
    <w:p>
      <w:pPr>
        <w:spacing w:before="0" w:after="800" w:line="276" w:lineRule="auto"/>
      </w:pPr>
    </w:p>
    <w:p>
      <w:pPr>
        <w:pBdr>
          <w:bottom w:val="single" w:sz="4" w:space="4" w:color="D1D5DB"/>
        </w:pBdr>
        <w:spacing w:before="1200" w:after="1200" w:line="276" w:lineRule="auto"/>
      </w:pP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6.2 QuizViewModel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ファイル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ViewModels/QuizViewModel.swift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パターン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@MainActor @Observable final class</w:t>
      </w: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初期化パラメータ</w:t>
      </w:r>
    </w:p>
    <w:p>
      <w:pPr>
        <w:shd w:fill="F5F5F5" w:val="clear"/>
        <w:spacing w:before="4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init(quizzes: [QuizData], lessonId: String? = nil,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isReviewMode: Bool = false,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onComplete: (() -&gt; Void)? = nil,</w:t>
      </w:r>
    </w:p>
    <w:p>
      <w:pPr>
        <w:shd w:fill="F5F5F5" w:val="clear"/>
        <w:spacing w:before="0" w:after="4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onNextLesson: (() -&gt; Void)? = nil)</w:t>
      </w: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状態プロパティ (20 個)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プロパティ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型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currentIndex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現在の問題インデックス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selectedChoiceId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String?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単一選択の選択 ID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selectedChoiceIds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Set&lt;String&gt;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複数選択の選択 ID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selectedOrderIds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[String]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並び替えの選択順序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blankSelections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[String: String]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穴埋めの選択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isAnswered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Bool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回答済み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isCorrect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Bool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正誤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correctCount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正解数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showResult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Bool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結果画面表示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showExecutionResult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Bool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実行結果表示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earnedXP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今回獲得 XP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newBadges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[String]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新規獲得バッジ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newLevel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Int?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新レベル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showConfetti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Bool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紙吹雪表示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showLevelUpOverlay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Bool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レベルアップ表示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answerShakeOffset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CGFloat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不正解シェイクオフセット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correctBounce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Bool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正解バウンス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showDismissConfirm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Bool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中断確認ダイアログ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hapticEnabled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Bool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触覚フィードバック</w:t>
            </w:r>
          </w:p>
        </w:tc>
      </w:tr>
    </w:tbl>
    <w:p>
      <w:pPr>
        <w:spacing w:before="0" w:after="800" w:line="276" w:lineRule="auto"/>
      </w:pP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メソッド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メソッド</w:t>
            </w:r>
          </w:p>
        </w:tc>
        <w:tc>
          <w:tcPr>
            <w:tcW w:type="dxa" w:w="4677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loadSettings(modelContext:)</w:t>
            </w:r>
          </w:p>
        </w:tc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触覚フィードバック設定取得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submitAnswer(modelContext:, reduceMotion:)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4 択 / 出力予想 / エラー発見の回答処理</w:t>
            </w:r>
          </w:p>
        </w:tc>
      </w:tr>
      <w:tr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submitMultiChoiceAnswer(...)</w:t>
            </w:r>
          </w:p>
        </w:tc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複数選択の回答処理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submitReorderAnswer(...)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並び替えの回答処理</w:t>
            </w:r>
          </w:p>
        </w:tc>
      </w:tr>
      <w:tr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submitCodeCompleteAnswer(...)</w:t>
            </w:r>
          </w:p>
        </w:tc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コード補完の回答処理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processAnswer(correct:, modelContext:, reduceMotion:)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共通採点処理 (XP/バッジ/アニメーション)</w:t>
            </w:r>
          </w:p>
        </w:tc>
      </w:tr>
      <w:tr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completeQuizSession(modelContext:)</w:t>
            </w:r>
          </w:p>
        </w:tc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セッション終了 (全問正解ボーナス判定)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moveToNext()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次の問題へ</w:t>
            </w:r>
          </w:p>
        </w:tc>
      </w:tr>
      <w:tr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retryQuiz()</w:t>
            </w:r>
          </w:p>
        </w:tc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再挑戦（状態リセット）</w:t>
            </w:r>
          </w:p>
        </w:tc>
      </w:tr>
    </w:tbl>
    <w:p>
      <w:pPr>
        <w:spacing w:before="0" w:after="800" w:line="276" w:lineRule="auto"/>
      </w:pPr>
    </w:p>
    <w:p>
      <w:pPr>
        <w:pBdr>
          <w:bottom w:val="single" w:sz="4" w:space="4" w:color="D1D5DB"/>
        </w:pBdr>
        <w:spacing w:before="1200" w:after="1200" w:line="276" w:lineRule="auto"/>
      </w:pP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6.3 ExamSimulatorViewModel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ファイル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ViewModels/ExamSimulatorViewModel.swift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パターン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@MainActor @Observable final class</w:t>
      </w: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初期化</w:t>
      </w:r>
    </w:p>
    <w:p>
      <w:pPr>
        <w:shd w:fill="F5F5F5" w:val="clear"/>
        <w:spacing w:before="40" w:after="4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init(examDefinition: ExamService.ExamDefinition)</w:t>
      </w: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状態プロパティ (19 個)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プロパティ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型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quizzes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[QuizData]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試験問題一覧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isExamLoaded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Bool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ロード完了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currentIndex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現在の問題番号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answers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[String: String]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4 択回答マップ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multiAnswers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[String: [String]]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複数選択回答マップ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flaggedQuestions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Set&lt;Int&gt;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フラグ付き問題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remainingSeconds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残り秒数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timerActive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Bool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タイマー有効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showQuestionList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Bool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問題一覧表示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showConfirmEnd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Bool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終了確認ダイアログ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examFinished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Bool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試験終了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isFinishing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Bool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採点処理中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examResult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UserExamResult?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結果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topicScores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[String: Double]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トピック別スコア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backgroundDate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Date?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バックグラウンド移行時刻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backgroundRemainingSeconds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Int?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バックグラウンド時の残り秒数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loadError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Bool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ロードエラー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slideDirection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Edge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スライド方向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flagBounce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Bool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フラグアニメーション</w:t>
            </w:r>
          </w:p>
        </w:tc>
      </w:tr>
    </w:tbl>
    <w:p>
      <w:pPr>
        <w:spacing w:before="0" w:after="800" w:line="276" w:lineRule="auto"/>
      </w:pP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メソッド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メソッド</w:t>
            </w:r>
          </w:p>
        </w:tc>
        <w:tc>
          <w:tcPr>
            <w:tcW w:type="dxa" w:w="4677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loadExam(modelContext:)</w:t>
            </w:r>
          </w:p>
        </w:tc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試験問題ロード + シャッフル + タイマー設定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toggleChoice(quiz:, choiceId:)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回答選択切替</w:t>
            </w:r>
          </w:p>
        </w:tc>
      </w:tr>
      <w:tr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toggleFlag()</w:t>
            </w:r>
          </w:p>
        </w:tc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現在問題のフラグ切替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goToPrevious()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/ 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goToNext()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問題移動</w:t>
            </w:r>
          </w:p>
        </w:tc>
      </w:tr>
      <w:tr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jumpToQuestion(_ index:)</w:t>
            </w:r>
          </w:p>
        </w:tc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指定問題へジャンプ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handleResignActive()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アプリ非活性時のタイマー処理</w:t>
            </w:r>
          </w:p>
        </w:tc>
      </w:tr>
      <w:tr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handleBecomeActive()</w:t>
            </w:r>
          </w:p>
        </w:tc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アプリ復帰時のタイマー補正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timerTick(modelContext:)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1 秒ごとのタイマー更新 (0 → 自動提出)</w:t>
            </w:r>
          </w:p>
        </w:tc>
      </w:tr>
      <w:tr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finishExam(modelContext:)</w:t>
            </w:r>
          </w:p>
        </w:tc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採点 + 結果保存 + XP 付与 + バッジチェック</w:t>
            </w:r>
          </w:p>
        </w:tc>
      </w:tr>
    </w:tbl>
    <w:p>
      <w:pPr>
        <w:spacing w:before="0" w:after="800" w:line="276" w:lineRule="auto"/>
      </w:pP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採点ロジック:</w:t>
      </w:r>
    </w:p>
    <w:p>
      <w:pPr>
        <w:spacing w:before="400" w:after="400" w:line="288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 xml:space="preserve">1. 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各問題の回答を正解と照合</w:t>
      </w:r>
    </w:p>
    <w:p>
      <w:pPr>
        <w:spacing w:before="400" w:after="400" w:line="288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 xml:space="preserve">2. 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multiChoice: 完全一致のみ正解</w:t>
      </w:r>
    </w:p>
    <w:p>
      <w:pPr>
        <w:spacing w:before="400" w:after="400" w:line="288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 xml:space="preserve">3. 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topicScores: トピック別正答率を計算</w:t>
      </w:r>
    </w:p>
    <w:p>
      <w:pPr>
        <w:spacing w:before="400" w:after="400" w:line="288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 xml:space="preserve">4. 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合格判定: score / totalQuestions ≥ passingRate (0.63)</w:t>
      </w:r>
    </w:p>
    <w:p>
      <w:pPr>
        <w:spacing w:before="400" w:after="400" w:line="288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 xml:space="preserve">5. 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初回合格: 500 XP + </w:t>
      </w:r>
      <w:r>
        <w:rPr>
          <w:rFonts w:ascii="Menlo" w:hAnsi="Menlo" w:eastAsia="Menlo"/>
          <w:b w:val="0"/>
          <w:i w:val="0"/>
          <w:color w:val="C7254E"/>
          <w:sz w:val="19"/>
        </w:rPr>
        <w:t>silver_pass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or </w:t>
      </w:r>
      <w:r>
        <w:rPr>
          <w:rFonts w:ascii="Menlo" w:hAnsi="Menlo" w:eastAsia="Menlo"/>
          <w:b w:val="0"/>
          <w:i w:val="0"/>
          <w:color w:val="C7254E"/>
          <w:sz w:val="19"/>
        </w:rPr>
        <w:t>gold_pass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バッジ</w:t>
      </w:r>
    </w:p>
    <w:p>
      <w:pPr>
        <w:pBdr>
          <w:bottom w:val="single" w:sz="4" w:space="4" w:color="D1D5DB"/>
        </w:pBdr>
        <w:spacing w:before="1200" w:after="1200" w:line="276" w:lineRule="auto"/>
      </w:pP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6.4 SettingsViewModel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ファイル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ViewModels/SettingsViewModel.swift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パターン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@MainActor @Observable final class</w:t>
      </w: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プロパティ (15 個)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プロパティ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型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notificationsEnabled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Bool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通知 ON/OFF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reminderHour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通知時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reminderMinute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通知分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showResetConfirm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/ 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showResetComplete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/ 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showResetError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Bool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リセット関連ダイアログ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showPermissionDenied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Bool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通知権限拒否ダイアログ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showPaywall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Bool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課金画面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isDarkMode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Bool?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ダークモード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selectedCertification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CertificationLevel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資格レベル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dailyGoalMinutes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Int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目標分数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hapticFeedbackEnabled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Bool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触覚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soundEnabled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Bool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効果音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soundVolume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Double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音量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volumeSaveTask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Task&lt;Void, Never&gt;?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音量デバウンス用</w:t>
            </w:r>
          </w:p>
        </w:tc>
      </w:tr>
    </w:tbl>
    <w:p>
      <w:pPr>
        <w:spacing w:before="0" w:after="800" w:line="276" w:lineRule="auto"/>
      </w:pP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メソッド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メソッド</w:t>
            </w:r>
          </w:p>
        </w:tc>
        <w:tc>
          <w:tcPr>
            <w:tcW w:type="dxa" w:w="4677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loadSettings(modelContext:)</w:t>
            </w:r>
          </w:p>
        </w:tc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設定をモデルから VM へ同期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updateAppearance(modelContext:)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外観変更 → AppearanceManager + モデル保存</w:t>
            </w:r>
          </w:p>
        </w:tc>
      </w:tr>
      <w:tr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updateSettings(modelContext:)</w:t>
            </w:r>
          </w:p>
        </w:tc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各種設定をモデルに保存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updateNotification(enabled:, modelContext:)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通知切替 + 許可リクエスト</w:t>
            </w:r>
          </w:p>
        </w:tc>
      </w:tr>
      <w:tr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updateReminderTime(modelContext:)</w:t>
            </w:r>
          </w:p>
        </w:tc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リマインダー時刻変更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resetAllData(modelContext:)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/>
                <w:i w:val="0"/>
                <w:color w:val="1A1A1A"/>
                <w:sz w:val="19"/>
              </w:rPr>
              <w:t>全データ削除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(8 モデル全行削除 + 設定再初期化 + ガイドツアーリセット)</w:t>
            </w:r>
          </w:p>
        </w:tc>
      </w:tr>
      <w:tr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debounceSaveVolume(modelContext:)</w:t>
            </w:r>
          </w:p>
        </w:tc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音量変更を 300ms デバウンス保存</w:t>
            </w:r>
          </w:p>
        </w:tc>
      </w:tr>
    </w:tbl>
    <w:p>
      <w:pPr>
        <w:spacing w:before="0" w:after="800" w:line="276" w:lineRule="auto"/>
      </w:pPr>
    </w:p>
    <w:p>
      <w:pPr>
        <w:pBdr>
          <w:bottom w:val="single" w:sz="4" w:space="4" w:color="D1D5DB"/>
        </w:pBdr>
        <w:spacing w:before="1200" w:after="1200" w:line="276" w:lineRule="auto"/>
      </w:pPr>
    </w:p>
    <w:p>
      <w:pPr>
        <w:spacing w:before="2800" w:after="1600" w:line="276" w:lineRule="auto"/>
        <w:pBdr>
          <w:left w:val="single" w:sz="18" w:space="8" w:color="3B82F6"/>
        </w:pBdr>
      </w:pPr>
      <w:r>
        <w:rPr>
          <w:rFonts w:ascii="游ゴシック" w:hAnsi="游ゴシック" w:eastAsia="游ゴシック"/>
          <w:b/>
          <w:i w:val="0"/>
          <w:color w:val="1E3A5F"/>
          <w:sz w:val="28"/>
        </w:rPr>
        <w:t>7. ビュー層詳細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7.1 RootView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ファイル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Views/RootView.swift</w:t>
      </w:r>
    </w:p>
    <w:p>
      <w:pPr>
        <w:spacing w:before="400" w:after="800" w:line="312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アプリのルートコンテナ。起動画面 → オンボーディング / メインタブの分岐を担当。</w:t>
      </w: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主要責務</w:t>
      </w:r>
    </w:p>
    <w:p>
      <w:pPr>
        <w:spacing w:before="400" w:after="400" w:line="288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 xml:space="preserve">1. </w:t>
      </w:r>
      <w:r>
        <w:rPr>
          <w:rFonts w:ascii="游明朝" w:hAnsi="游明朝" w:eastAsia="游明朝"/>
          <w:b/>
          <w:i w:val="0"/>
          <w:color w:val="1A1A1A"/>
          <w:sz w:val="21"/>
        </w:rPr>
        <w:t>サービス初期化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.task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で ProgressService / ContentService / PracticeService / SoundService / AppearanceManager を順次起動</w:t>
      </w:r>
    </w:p>
    <w:p>
      <w:pPr>
        <w:spacing w:before="400" w:after="400" w:line="288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 xml:space="preserve">2. </w:t>
      </w:r>
      <w:r>
        <w:rPr>
          <w:rFonts w:ascii="游明朝" w:hAnsi="游明朝" w:eastAsia="游明朝"/>
          <w:b/>
          <w:i w:val="0"/>
          <w:color w:val="1A1A1A"/>
          <w:sz w:val="21"/>
        </w:rPr>
        <w:t>学習タイマー管理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: scenePhase 監視で 60 秒周期タイマーを開始/停止</w:t>
      </w:r>
    </w:p>
    <w:p>
      <w:pPr>
        <w:spacing w:before="400" w:after="400" w:line="288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 xml:space="preserve">3. </w:t>
      </w:r>
      <w:r>
        <w:rPr>
          <w:rFonts w:ascii="游明朝" w:hAnsi="游明朝" w:eastAsia="游明朝"/>
          <w:b/>
          <w:i w:val="0"/>
          <w:color w:val="1A1A1A"/>
          <w:sz w:val="21"/>
        </w:rPr>
        <w:t>エラーアラート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: SaveErrorNotifier / dataRecoveryMode / ContentService.loadError の 3 種</w:t>
      </w: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学習タイマーフロー</w:t>
      </w:r>
    </w:p>
    <w:p>
      <w:pPr>
        <w:shd w:fill="F5F5F5" w:val="clear"/>
        <w:spacing w:before="4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startStudyTimer():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foregroundStartDate = Date()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studyTimerTask = Task { @MainActor in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while !Task.isCancelled {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try await Task.sleep(for: .seconds(60))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ProgressService.addStudySeconds(60)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}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}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stopStudyTimer():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studyTimerTask?.cancel()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studyTimerTask = nil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flushStudySeconds():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経過秒数 = Date() - foregroundStartDate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ProgressService.addStudySeconds(経過秒数)</w:t>
      </w:r>
    </w:p>
    <w:p>
      <w:pPr>
        <w:shd w:fill="F5F5F5" w:val="clear"/>
        <w:spacing w:before="0" w:after="4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foregroundStartDate = nil</w:t>
      </w: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LaunchScreen アニメーション</w:t>
      </w:r>
    </w:p>
    <w:p>
      <w:pPr>
        <w:spacing w:before="400" w:after="800" w:line="312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4 段階のシーケンシャルアニメーション:</w:t>
      </w:r>
    </w:p>
    <w:p>
      <w:pPr>
        <w:spacing w:before="400" w:after="400" w:line="288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 xml:space="preserve">1. </w:t>
      </w:r>
      <w:r>
        <w:rPr>
          <w:rFonts w:ascii="游明朝" w:hAnsi="游明朝" w:eastAsia="游明朝"/>
          <w:b/>
          <w:i w:val="0"/>
          <w:color w:val="1A1A1A"/>
          <w:sz w:val="21"/>
        </w:rPr>
        <w:t>0.3s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: アイコンフェードイン + バウンス</w:t>
      </w:r>
    </w:p>
    <w:p>
      <w:pPr>
        <w:spacing w:before="400" w:after="400" w:line="288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 xml:space="preserve">2. </w:t>
      </w:r>
      <w:r>
        <w:rPr>
          <w:rFonts w:ascii="游明朝" w:hAnsi="游明朝" w:eastAsia="游明朝"/>
          <w:b/>
          <w:i w:val="0"/>
          <w:color w:val="1A1A1A"/>
          <w:sz w:val="21"/>
        </w:rPr>
        <w:t>0.6s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: リング展開 + 回転</w:t>
      </w:r>
    </w:p>
    <w:p>
      <w:pPr>
        <w:spacing w:before="400" w:after="400" w:line="288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 xml:space="preserve">3. </w:t>
      </w:r>
      <w:r>
        <w:rPr>
          <w:rFonts w:ascii="游明朝" w:hAnsi="游明朝" w:eastAsia="游明朝"/>
          <w:b/>
          <w:i w:val="0"/>
          <w:color w:val="1A1A1A"/>
          <w:sz w:val="21"/>
        </w:rPr>
        <w:t>0.9s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: アプリ名テキスト出現</w:t>
      </w:r>
    </w:p>
    <w:p>
      <w:pPr>
        <w:spacing w:before="400" w:after="400" w:line="288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 xml:space="preserve">4. </w:t>
      </w:r>
      <w:r>
        <w:rPr>
          <w:rFonts w:ascii="游明朝" w:hAnsi="游明朝" w:eastAsia="游明朝"/>
          <w:b/>
          <w:i w:val="0"/>
          <w:color w:val="1A1A1A"/>
          <w:sz w:val="21"/>
        </w:rPr>
        <w:t>1.2s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: サブタイトル出現</w:t>
      </w:r>
    </w:p>
    <w:p>
      <w:pPr>
        <w:spacing w:before="400" w:after="800" w:line="312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背景: プライマリカラーグラデーション + </w:t>
      </w:r>
      <w:r>
        <w:rPr>
          <w:rFonts w:ascii="Menlo" w:hAnsi="Menlo" w:eastAsia="Menlo"/>
          <w:b w:val="0"/>
          <w:i w:val="0"/>
          <w:color w:val="C7254E"/>
          <w:sz w:val="19"/>
        </w:rPr>
        <w:t>FloatingParticlesView(count: 15)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7.2 MainTabView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ファイル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Views/MainTabView.swift</w:t>
      </w:r>
    </w:p>
    <w:p>
      <w:pPr>
        <w:spacing w:before="400" w:after="800" w:line="312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4 タブのメインナビゲーション。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タブ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View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アイコン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ラベル</w:t>
            </w:r>
          </w:p>
        </w:tc>
      </w:tr>
      <w:tr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home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HomeView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house.fill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ホーム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learn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CourseListView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book.fill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学習</w:t>
            </w:r>
          </w:p>
        </w:tc>
      </w:tr>
      <w:tr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exam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CertificationView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graduationcap.fill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試験対策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mypage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ProfileView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person.crop.circle.fill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マイページ</w:t>
            </w:r>
          </w:p>
        </w:tc>
      </w:tr>
    </w:tbl>
    <w:p>
      <w:pPr>
        <w:spacing w:before="0" w:after="800" w:line="276" w:lineRule="auto"/>
      </w:pP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7.3 HomeView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ファイル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Views/HomeView.swift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ViewModel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HomeViewModel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UI 構成: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ガイドツアーオーバーレイ (初回のみ, 5 ステップ)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レベルカード (レベル/XP/称号/AnimatedProgressBar/今日の XP)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ストリークカード (日数 + メッセージ)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今日の統計カード (レッスン/クイズ/XP)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目標達成度プログレスバー (</w:t>
      </w:r>
      <w:r>
        <w:rPr>
          <w:rFonts w:ascii="Menlo" w:hAnsi="Menlo" w:eastAsia="Menlo"/>
          <w:b w:val="0"/>
          <w:i w:val="0"/>
          <w:color w:val="C7254E"/>
          <w:sz w:val="19"/>
        </w:rPr>
        <w:t>dailyGoalProgress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)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おすすめレッスンカード (tap → LessonDetailView)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最近のバッジ (最大 4 件, 「すべて見る」→ マイページ切替)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復習リマインダー (reviewCount &gt; 0 時, tap → 試験対策切替)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進捗サマリーカード (全体完了率)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7.4 CourseListView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ファイル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Views/CourseListView.swift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セグメント切替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enum LearnMode { case course, practice }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Menlo" w:hAnsi="Menlo" w:eastAsia="Menlo"/>
          <w:b w:val="0"/>
          <w:i w:val="0"/>
          <w:color w:val="C7254E"/>
          <w:sz w:val="19"/>
        </w:rPr>
        <w:t>.course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モード: コース一覧 (Beginner/Silver/Gold セクション) + 用語辞典リンク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Menlo" w:hAnsi="Menlo" w:eastAsia="Menlo"/>
          <w:b w:val="0"/>
          <w:i w:val="0"/>
          <w:color w:val="C7254E"/>
          <w:sz w:val="19"/>
        </w:rPr>
        <w:t>.practice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モード: </w:t>
      </w:r>
      <w:r>
        <w:rPr>
          <w:rFonts w:ascii="Menlo" w:hAnsi="Menlo" w:eastAsia="Menlo"/>
          <w:b w:val="0"/>
          <w:i w:val="0"/>
          <w:color w:val="C7254E"/>
          <w:sz w:val="19"/>
        </w:rPr>
        <w:t>PracticeListView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を表示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ロック表示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StoreService.canAccess(courseId:, certLevel:)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が </w:t>
      </w:r>
      <w:r>
        <w:rPr>
          <w:rFonts w:ascii="Menlo" w:hAnsi="Menlo" w:eastAsia="Menlo"/>
          <w:b w:val="0"/>
          <w:i w:val="0"/>
          <w:color w:val="C7254E"/>
          <w:sz w:val="19"/>
        </w:rPr>
        <w:t>false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→ 🔒 オーバーレイ + PaywallView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7.5 LessonDetailView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ファイル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Views/LessonDetailView.swift</w:t>
      </w:r>
    </w:p>
    <w:p>
      <w:pPr>
        <w:spacing w:before="400" w:after="800" w:line="312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各 </w:t>
      </w:r>
      <w:r>
        <w:rPr>
          <w:rFonts w:ascii="Menlo" w:hAnsi="Menlo" w:eastAsia="Menlo"/>
          <w:b w:val="0"/>
          <w:i w:val="0"/>
          <w:color w:val="C7254E"/>
          <w:sz w:val="19"/>
        </w:rPr>
        <w:t>LessonSection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を </w:t>
      </w:r>
      <w:r>
        <w:rPr>
          <w:rFonts w:ascii="Menlo" w:hAnsi="Menlo" w:eastAsia="Menlo"/>
          <w:b w:val="0"/>
          <w:i w:val="0"/>
          <w:color w:val="C7254E"/>
          <w:sz w:val="19"/>
        </w:rPr>
        <w:t>SectionView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で表示。セクション内の本文は </w:t>
      </w:r>
      <w:r>
        <w:rPr>
          <w:rFonts w:ascii="Menlo" w:hAnsi="Menlo" w:eastAsia="Menlo"/>
          <w:b w:val="0"/>
          <w:i w:val="0"/>
          <w:color w:val="C7254E"/>
          <w:sz w:val="19"/>
        </w:rPr>
        <w:t>RichBodyView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、コードは </w:t>
      </w:r>
      <w:r>
        <w:rPr>
          <w:rFonts w:ascii="Menlo" w:hAnsi="Menlo" w:eastAsia="Menlo"/>
          <w:b w:val="0"/>
          <w:i w:val="0"/>
          <w:color w:val="C7254E"/>
          <w:sz w:val="19"/>
        </w:rPr>
        <w:t>CodeBlockView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でレンダリング。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フッター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「クイズに挑戦」ボタン → </w:t>
      </w:r>
      <w:r>
        <w:rPr>
          <w:rFonts w:ascii="Menlo" w:hAnsi="Menlo" w:eastAsia="Menlo"/>
          <w:b w:val="0"/>
          <w:i w:val="0"/>
          <w:color w:val="C7254E"/>
          <w:sz w:val="19"/>
        </w:rPr>
        <w:t>QuizView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(sheet) | 「次のレッスンへ」→ 次のレッスンへ遷移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7.6 QuizView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ファイル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Views/QuizView.swift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ViewModel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QuizViewModel</w:t>
      </w:r>
    </w:p>
    <w:p>
      <w:pPr>
        <w:spacing w:before="400" w:after="800" w:line="312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8 種のクイズタイプに対応する汎用ビュー。</w:t>
      </w:r>
      <w:r>
        <w:rPr>
          <w:rFonts w:ascii="Menlo" w:hAnsi="Menlo" w:eastAsia="Menlo"/>
          <w:b w:val="0"/>
          <w:i w:val="0"/>
          <w:color w:val="C7254E"/>
          <w:sz w:val="19"/>
        </w:rPr>
        <w:t>QuizAnswerViews.swift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/ </w:t>
      </w:r>
      <w:r>
        <w:rPr>
          <w:rFonts w:ascii="Menlo" w:hAnsi="Menlo" w:eastAsia="Menlo"/>
          <w:b w:val="0"/>
          <w:i w:val="0"/>
          <w:color w:val="C7254E"/>
          <w:sz w:val="19"/>
        </w:rPr>
        <w:t>QuizChoiceStyle.swift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で分離されたサブビューを使用。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結果表示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QuizResultView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(sheet) — 正答数 / 獲得 XP / バッジ / レベルアップ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7.7 ExamSimulatorView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ファイル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Views/ExamSimulatorView.swift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ViewModel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ExamSimulatorViewModel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表示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fullScreenCover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UI: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ナビゲーションバー (問題番号 / タイマー / フラグ / 一覧ボタン)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問題文 + コード (CodeBlockView) + 選択肢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スライドトランジションで問題間移動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QuestionListSheet (問題一覧パネル, sheet)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提出確認ダイアログ → ExamResultView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7.8 ExamResultView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ファイル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Views/ExamResultView.swift</w:t>
      </w:r>
    </w:p>
    <w:p>
      <w:pPr>
        <w:spacing w:before="400" w:after="800" w:line="312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スコア / 合否 / トピック別正答率チャート / ConfettiView (合格時) / レビューボタン → ExamReviewView (fullScreenCover)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7.9 PracticeListView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ファイル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Views/PracticeListView.swift</w:t>
      </w:r>
    </w:p>
    <w:p>
      <w:pPr>
        <w:spacing w:before="400" w:after="800" w:line="312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CourseListView の </w:t>
      </w:r>
      <w:r>
        <w:rPr>
          <w:rFonts w:ascii="Menlo" w:hAnsi="Menlo" w:eastAsia="Menlo"/>
          <w:b w:val="0"/>
          <w:i w:val="0"/>
          <w:color w:val="C7254E"/>
          <w:sz w:val="19"/>
        </w:rPr>
        <w:t>.practice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モードで表示。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UI 構成: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ガイドツアー (初回のみ, 4 ステップ)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環境構築ガイドカード → </w:t>
      </w:r>
      <w:r>
        <w:rPr>
          <w:rFonts w:ascii="Menlo" w:hAnsi="Menlo" w:eastAsia="Menlo"/>
          <w:b w:val="0"/>
          <w:i w:val="0"/>
          <w:color w:val="C7254E"/>
          <w:sz w:val="19"/>
        </w:rPr>
        <w:t>EnvironmentSetupView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9 カテゴリのコラプシブルセクション (DisclosureGroup)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各チャプターカード → </w:t>
      </w:r>
      <w:r>
        <w:rPr>
          <w:rFonts w:ascii="Menlo" w:hAnsi="Menlo" w:eastAsia="Menlo"/>
          <w:b w:val="0"/>
          <w:i w:val="0"/>
          <w:color w:val="C7254E"/>
          <w:sz w:val="19"/>
        </w:rPr>
        <w:t>PracticeDetailView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7.10 PracticeDetailView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ファイル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Views/PracticeDetailView.swift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UI 構成: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チャプター情報ヘッダー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演習カード (DisclosureGroup, アコーディオン)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問題文 (RichBodyView)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期待出力 (CodeBlockView)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ヒント (DisclosureGroup, 再折りたたみ可)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解答セクション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解答コード (JavaSyntaxHighlighter)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解答解説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Menlo" w:hAnsi="Menlo" w:eastAsia="Menlo"/>
          <w:b w:val="0"/>
          <w:i w:val="0"/>
          <w:color w:val="C7254E"/>
          <w:sz w:val="19"/>
        </w:rPr>
        <w:t>.java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ファイル ShareLink (</w:t>
      </w:r>
      <w:r>
        <w:rPr>
          <w:rFonts w:ascii="Menlo" w:hAnsi="Menlo" w:eastAsia="Menlo"/>
          <w:b w:val="0"/>
          <w:i w:val="0"/>
          <w:color w:val="C7254E"/>
          <w:sz w:val="19"/>
        </w:rPr>
        <w:t>PracticeService.generateJavaFileURL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)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有料コンテンツは PaywallView 表示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7.11 EnvironmentSetupView / EnvironmentSetupDetailView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ファイル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Views/EnvironmentSetupView.swift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, </w:t>
      </w:r>
      <w:r>
        <w:rPr>
          <w:rFonts w:ascii="Menlo" w:hAnsi="Menlo" w:eastAsia="Menlo"/>
          <w:b w:val="0"/>
          <w:i w:val="0"/>
          <w:color w:val="C7254E"/>
          <w:sz w:val="19"/>
        </w:rPr>
        <w:t>Views/EnvironmentSetupDetailView.swift</w:t>
      </w:r>
    </w:p>
    <w:p>
      <w:pPr>
        <w:spacing w:before="400" w:after="800" w:line="312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環境構築ガイド。5 セクション（JDK / IDE / CLI / プロジェクト構造 / トラブルシュート等）の目次 → 各セクション詳細にドリルダウン。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7.12 GuideTourView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ファイル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Views/GuideTourView.swift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構造: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Menlo" w:hAnsi="Menlo" w:eastAsia="Menlo"/>
          <w:b w:val="0"/>
          <w:i w:val="0"/>
          <w:color w:val="C7254E"/>
          <w:sz w:val="19"/>
        </w:rPr>
        <w:t>GuideStep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— </w:t>
      </w:r>
      <w:r>
        <w:rPr>
          <w:rFonts w:ascii="Menlo" w:hAnsi="Menlo" w:eastAsia="Menlo"/>
          <w:b w:val="0"/>
          <w:i w:val="0"/>
          <w:color w:val="C7254E"/>
          <w:sz w:val="19"/>
        </w:rPr>
        <w:t>id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, </w:t>
      </w:r>
      <w:r>
        <w:rPr>
          <w:rFonts w:ascii="Menlo" w:hAnsi="Menlo" w:eastAsia="Menlo"/>
          <w:b w:val="0"/>
          <w:i w:val="0"/>
          <w:color w:val="C7254E"/>
          <w:sz w:val="19"/>
        </w:rPr>
        <w:t>icon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, </w:t>
      </w:r>
      <w:r>
        <w:rPr>
          <w:rFonts w:ascii="Menlo" w:hAnsi="Menlo" w:eastAsia="Menlo"/>
          <w:b w:val="0"/>
          <w:i w:val="0"/>
          <w:color w:val="C7254E"/>
          <w:sz w:val="19"/>
        </w:rPr>
        <w:t>title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, </w:t>
      </w:r>
      <w:r>
        <w:rPr>
          <w:rFonts w:ascii="Menlo" w:hAnsi="Menlo" w:eastAsia="Menlo"/>
          <w:b w:val="0"/>
          <w:i w:val="0"/>
          <w:color w:val="C7254E"/>
          <w:sz w:val="19"/>
        </w:rPr>
        <w:t>message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, </w:t>
      </w:r>
      <w:r>
        <w:rPr>
          <w:rFonts w:ascii="Menlo" w:hAnsi="Menlo" w:eastAsia="Menlo"/>
          <w:b w:val="0"/>
          <w:i w:val="0"/>
          <w:color w:val="C7254E"/>
          <w:sz w:val="19"/>
        </w:rPr>
        <w:t>accentColor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Menlo" w:hAnsi="Menlo" w:eastAsia="Menlo"/>
          <w:b w:val="0"/>
          <w:i w:val="0"/>
          <w:color w:val="C7254E"/>
          <w:sz w:val="19"/>
        </w:rPr>
        <w:t>GuideTourOverlay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— フルスクリーンオーバーレイ + カード + ドットインジケーター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Menlo" w:hAnsi="Menlo" w:eastAsia="Menlo"/>
          <w:b w:val="0"/>
          <w:i w:val="0"/>
          <w:color w:val="C7254E"/>
          <w:sz w:val="19"/>
        </w:rPr>
        <w:t>GuideTourSteps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— 4 画面分のステップ定義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ツアー定義: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画面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ステップ数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home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ようこそ / XP / ストリーク / バッジ / 目標設定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learn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学習コース / レッスンの進め方 / 無料/Pro / 復習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practice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実践演習 / 環境構築 / ヒント解答 / .java ダウンロード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exam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試験対策 / 模擬試験 / 非公式注意 / 弱点分析 / 合格目標</w:t>
            </w:r>
          </w:p>
        </w:tc>
      </w:tr>
    </w:tbl>
    <w:p>
      <w:pPr>
        <w:spacing w:before="0" w:after="800" w:line="276" w:lineRule="auto"/>
      </w:pP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UserDefaults キー: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Menlo" w:hAnsi="Menlo" w:eastAsia="Menlo"/>
          <w:b w:val="0"/>
          <w:i w:val="0"/>
          <w:color w:val="C7254E"/>
          <w:sz w:val="19"/>
        </w:rPr>
        <w:t>hasSeenHomeTour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/ </w:t>
      </w:r>
      <w:r>
        <w:rPr>
          <w:rFonts w:ascii="Menlo" w:hAnsi="Menlo" w:eastAsia="Menlo"/>
          <w:b w:val="0"/>
          <w:i w:val="0"/>
          <w:color w:val="C7254E"/>
          <w:sz w:val="19"/>
        </w:rPr>
        <w:t>hasSeenLearnTour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/ </w:t>
      </w:r>
      <w:r>
        <w:rPr>
          <w:rFonts w:ascii="Menlo" w:hAnsi="Menlo" w:eastAsia="Menlo"/>
          <w:b w:val="0"/>
          <w:i w:val="0"/>
          <w:color w:val="C7254E"/>
          <w:sz w:val="19"/>
        </w:rPr>
        <w:t>hasSeenExamTour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/ </w:t>
      </w:r>
      <w:r>
        <w:rPr>
          <w:rFonts w:ascii="Menlo" w:hAnsi="Menlo" w:eastAsia="Menlo"/>
          <w:b w:val="0"/>
          <w:i w:val="0"/>
          <w:color w:val="C7254E"/>
          <w:sz w:val="19"/>
        </w:rPr>
        <w:t>hasSeenPracticeTour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7.13 その他のビュー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ビュー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ファイル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CertificationView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CertificationView.swift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試験対策ダッシュボード (資格セグメント / Java バージョン選択 / 進捗概要 / チャプター別進捗 / 模擬試験 / 履歴 / 弱点 / 復習)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ExamReviewView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ExamReviewView.swift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試験全問復習 (fullScreenCover)</w:t>
            </w:r>
          </w:p>
        </w:tc>
      </w:tr>
      <w:tr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ExamHistoryView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ExamHistoryView.swift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スコア推移チャート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WeakPointView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WeakPointView.swift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弱点トピック分析</w:t>
            </w:r>
          </w:p>
        </w:tc>
      </w:tr>
      <w:tr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ReviewView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ReviewView.swift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間隔反復復習 → QuizView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GlossaryView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GlossaryView.swift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用語辞典 (検索 + 50 音グループ)</w:t>
            </w:r>
          </w:p>
        </w:tc>
      </w:tr>
      <w:tr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ProfileView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ProfileView.swift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プロフィール / 統計 / バッジ / 設定リンク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SettingsView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SettingsView.swift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設定画面 (SettingsViewModel)</w:t>
            </w:r>
          </w:p>
        </w:tc>
      </w:tr>
      <w:tr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BadgeListView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BadgeListView.swift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全 32 バッジ一覧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PaywallView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PaywallView.swift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課金画面 (フルアクセス ¥480)</w:t>
            </w:r>
          </w:p>
        </w:tc>
      </w:tr>
      <w:tr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OnboardingView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OnboardingView.swift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初回オンボーディング (5 ページ)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LessonListView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LessonListView.swift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コース内レッスン一覧 (ステップコネクタ + 進捗表示)</w:t>
            </w:r>
          </w:p>
        </w:tc>
      </w:tr>
      <w:tr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CodeExecutionView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CodeExecutionView.swift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コード実行結果のターミナル風表示 (タイプライターアニメーション)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QuizResultView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QuizResultView.swift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クイズセッション結果 (正答数 / 獲得 XP / バッジ / レベルアップ)</w:t>
            </w:r>
          </w:p>
        </w:tc>
      </w:tr>
      <w:tr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QuizAnswerViews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QuizAnswerViews.swift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8 種クイズ形式の回答エリアサブビュー群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QuizChoiceStyle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QuizChoiceStyle.swift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クイズ選択肢の ButtonStyle 定義</w:t>
            </w:r>
          </w:p>
        </w:tc>
      </w:tr>
      <w:tr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PreviewHelpers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PreviewHelpers.swift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SwiftUI Preview 用ヘルパー</w:t>
            </w:r>
          </w:p>
        </w:tc>
      </w:tr>
    </w:tbl>
    <w:p>
      <w:pPr>
        <w:spacing w:before="0" w:after="800" w:line="276" w:lineRule="auto"/>
      </w:pPr>
    </w:p>
    <w:p>
      <w:pPr>
        <w:pBdr>
          <w:bottom w:val="single" w:sz="4" w:space="4" w:color="D1D5DB"/>
        </w:pBdr>
        <w:spacing w:before="1200" w:after="1200" w:line="276" w:lineRule="auto"/>
      </w:pPr>
    </w:p>
    <w:p>
      <w:pPr>
        <w:spacing w:before="2800" w:after="1600" w:line="276" w:lineRule="auto"/>
        <w:pBdr>
          <w:left w:val="single" w:sz="18" w:space="8" w:color="3B82F6"/>
        </w:pBdr>
      </w:pPr>
      <w:r>
        <w:rPr>
          <w:rFonts w:ascii="游ゴシック" w:hAnsi="游ゴシック" w:eastAsia="游ゴシック"/>
          <w:b/>
          <w:i w:val="0"/>
          <w:color w:val="1E3A5F"/>
          <w:sz w:val="28"/>
        </w:rPr>
        <w:t>8. コンポーネント詳細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ディレクトリ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Views/Components/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8.1 CodeBlockView</w:t>
      </w:r>
    </w:p>
    <w:p>
      <w:pPr>
        <w:spacing w:before="400" w:after="800" w:line="312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ターミナル風 UI でコードを表示する汎用コンポーネント。</w:t>
      </w:r>
    </w:p>
    <w:p>
      <w:pPr>
        <w:shd w:fill="F5F5F5" w:val="clear"/>
        <w:spacing w:before="4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struct CodeBlockView: View {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let code: String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var showCopyButton: Bool = true</w:t>
      </w:r>
    </w:p>
    <w:p>
      <w:pPr>
        <w:shd w:fill="F5F5F5" w:val="clear"/>
        <w:spacing w:before="0" w:after="4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}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Menlo" w:hAnsi="Menlo" w:eastAsia="Menlo"/>
          <w:b w:val="0"/>
          <w:i w:val="0"/>
          <w:color w:val="C7254E"/>
          <w:sz w:val="19"/>
        </w:rPr>
        <w:t>JavaSyntaxHighlighter.highlight()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で Java コードを着色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「コピー」ボタンで UIPasteboard にコピー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ダーク背景 (</w:t>
      </w:r>
      <w:r>
        <w:rPr>
          <w:rFonts w:ascii="Menlo" w:hAnsi="Menlo" w:eastAsia="Menlo"/>
          <w:b w:val="0"/>
          <w:i w:val="0"/>
          <w:color w:val="C7254E"/>
          <w:sz w:val="19"/>
        </w:rPr>
        <w:t>AppColor.codeBackground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) + 等幅フォント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8.2 JavaSyntaxHighlighter</w:t>
      </w:r>
    </w:p>
    <w:p>
      <w:pPr>
        <w:spacing w:before="400" w:after="800" w:line="312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Java ソースコードのシンタックスハイライトエンジン。</w:t>
      </w:r>
    </w:p>
    <w:p>
      <w:pPr>
        <w:shd w:fill="F5F5F5" w:val="clear"/>
        <w:spacing w:before="4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enum JavaSyntaxHighlighter {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static func highlight(_ code: String) -&gt; AttributedString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static func looksLikeJava(_ code: String) -&gt; Bool</w:t>
      </w:r>
    </w:p>
    <w:p>
      <w:pPr>
        <w:shd w:fill="F5F5F5" w:val="clear"/>
        <w:spacing w:before="0" w:after="4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}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配色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: VS Code Dark+ テーマ準拠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トークン優先度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(上から順に適用):</w:t>
      </w:r>
    </w:p>
    <w:p>
      <w:pPr>
        <w:spacing w:before="400" w:after="400" w:line="288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 xml:space="preserve">1. 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コメント (</w:t>
      </w:r>
      <w:r>
        <w:rPr>
          <w:rFonts w:ascii="Menlo" w:hAnsi="Menlo" w:eastAsia="Menlo"/>
          <w:b w:val="0"/>
          <w:i w:val="0"/>
          <w:color w:val="C7254E"/>
          <w:sz w:val="19"/>
        </w:rPr>
        <w:t>//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, </w:t>
      </w:r>
      <w:r>
        <w:rPr>
          <w:rFonts w:ascii="Menlo" w:hAnsi="Menlo" w:eastAsia="Menlo"/>
          <w:b w:val="0"/>
          <w:i w:val="0"/>
          <w:color w:val="C7254E"/>
          <w:sz w:val="19"/>
        </w:rPr>
        <w:t>/* */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) — グレー</w:t>
      </w:r>
    </w:p>
    <w:p>
      <w:pPr>
        <w:spacing w:before="400" w:after="400" w:line="288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 xml:space="preserve">2. 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文字列リテラル (</w:t>
      </w:r>
      <w:r>
        <w:rPr>
          <w:rFonts w:ascii="Menlo" w:hAnsi="Menlo" w:eastAsia="Menlo"/>
          <w:b w:val="0"/>
          <w:i w:val="0"/>
          <w:color w:val="C7254E"/>
          <w:sz w:val="19"/>
        </w:rPr>
        <w:t>"..."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) — シアン</w:t>
      </w:r>
    </w:p>
    <w:p>
      <w:pPr>
        <w:spacing w:before="400" w:after="400" w:line="288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 xml:space="preserve">3. 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アノテーション (</w:t>
      </w:r>
      <w:r>
        <w:rPr>
          <w:rFonts w:ascii="Menlo" w:hAnsi="Menlo" w:eastAsia="Menlo"/>
          <w:b w:val="0"/>
          <w:i w:val="0"/>
          <w:color w:val="C7254E"/>
          <w:sz w:val="19"/>
        </w:rPr>
        <w:t>@Override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等) — イエロー</w:t>
      </w:r>
    </w:p>
    <w:p>
      <w:pPr>
        <w:spacing w:before="400" w:after="400" w:line="288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 xml:space="preserve">4. 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キーワード (50 語) — パープル/ピンク</w:t>
      </w:r>
    </w:p>
    <w:p>
      <w:pPr>
        <w:spacing w:before="400" w:after="400" w:line="288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 xml:space="preserve">5. 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型名 (</w:t>
      </w:r>
      <w:r>
        <w:rPr>
          <w:rFonts w:ascii="Menlo" w:hAnsi="Menlo" w:eastAsia="Menlo"/>
          <w:b w:val="0"/>
          <w:i w:val="0"/>
          <w:color w:val="C7254E"/>
          <w:sz w:val="19"/>
        </w:rPr>
        <w:t>String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, </w:t>
      </w:r>
      <w:r>
        <w:rPr>
          <w:rFonts w:ascii="Menlo" w:hAnsi="Menlo" w:eastAsia="Menlo"/>
          <w:b w:val="0"/>
          <w:i w:val="0"/>
          <w:color w:val="C7254E"/>
          <w:sz w:val="19"/>
        </w:rPr>
        <w:t>Integer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等) — ティール</w:t>
      </w:r>
    </w:p>
    <w:p>
      <w:pPr>
        <w:spacing w:before="400" w:after="400" w:line="288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 xml:space="preserve">6. 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数値 — ライトグリーン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8.3 RichBodyView</w:t>
      </w:r>
    </w:p>
    <w:p>
      <w:pPr>
        <w:shd w:fill="F5F5F5" w:val="clear"/>
        <w:spacing w:before="4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struct RichBodyView: View {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let text: String</w:t>
      </w:r>
    </w:p>
    <w:p>
      <w:pPr>
        <w:shd w:fill="F5F5F5" w:val="clear"/>
        <w:spacing w:before="0" w:after="4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}</w:t>
      </w:r>
    </w:p>
    <w:p>
      <w:pPr>
        <w:spacing w:before="400" w:after="800" w:line="312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Markdown 風の本文をリッチ表示: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Menlo" w:hAnsi="Menlo" w:eastAsia="Menlo"/>
          <w:b w:val="0"/>
          <w:i w:val="0"/>
          <w:color w:val="C7254E"/>
          <w:sz w:val="19"/>
        </w:rPr>
        <w:t>**太字**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パース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Menlo" w:hAnsi="Menlo" w:eastAsia="Menlo"/>
          <w:b w:val="0"/>
          <w:i w:val="0"/>
          <w:color w:val="C7254E"/>
          <w:sz w:val="19"/>
        </w:rPr>
        <w:t>|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で始まる行 → </w:t>
      </w:r>
      <w:r>
        <w:rPr>
          <w:rFonts w:ascii="Menlo" w:hAnsi="Menlo" w:eastAsia="Menlo"/>
          <w:b w:val="0"/>
          <w:i w:val="0"/>
          <w:color w:val="C7254E"/>
          <w:sz w:val="19"/>
        </w:rPr>
        <w:t>MarkdownTableView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(テーブル表示)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Menlo" w:hAnsi="Menlo" w:eastAsia="Menlo"/>
          <w:b w:val="0"/>
          <w:i w:val="0"/>
          <w:color w:val="C7254E"/>
          <w:sz w:val="19"/>
        </w:rPr>
        <w:t>・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/ </w:t>
      </w:r>
      <w:r>
        <w:rPr>
          <w:rFonts w:ascii="Menlo" w:hAnsi="Menlo" w:eastAsia="Menlo"/>
          <w:b w:val="0"/>
          <w:i w:val="0"/>
          <w:color w:val="C7254E"/>
          <w:sz w:val="19"/>
        </w:rPr>
        <w:t>•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で始まる行 → </w:t>
      </w:r>
      <w:r>
        <w:rPr>
          <w:rFonts w:ascii="Menlo" w:hAnsi="Menlo" w:eastAsia="Menlo"/>
          <w:b w:val="0"/>
          <w:i w:val="0"/>
          <w:color w:val="C7254E"/>
          <w:sz w:val="19"/>
        </w:rPr>
        <w:t>BulletListView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(箇条書き)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通常テキスト → </w:t>
      </w:r>
      <w:r>
        <w:rPr>
          <w:rFonts w:ascii="Menlo" w:hAnsi="Menlo" w:eastAsia="Menlo"/>
          <w:b w:val="0"/>
          <w:i w:val="0"/>
          <w:color w:val="C7254E"/>
          <w:sz w:val="19"/>
        </w:rPr>
        <w:t>Text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(行間設定付き)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内部列挙型: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</w:t>
      </w:r>
      <w:r>
        <w:rPr>
          <w:rFonts w:ascii="Menlo" w:hAnsi="Menlo" w:eastAsia="Menlo"/>
          <w:b w:val="0"/>
          <w:i w:val="0"/>
          <w:color w:val="C7254E"/>
          <w:sz w:val="19"/>
        </w:rPr>
        <w:t>enum Segment { case text(String), table([[String]]), bulletList([String]) }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8.4 SectionView</w:t>
      </w:r>
    </w:p>
    <w:p>
      <w:pPr>
        <w:shd w:fill="F5F5F5" w:val="clear"/>
        <w:spacing w:before="4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struct SectionView: View {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let section: LessonSection</w:t>
      </w:r>
    </w:p>
    <w:p>
      <w:pPr>
        <w:shd w:fill="F5F5F5" w:val="clear"/>
        <w:spacing w:before="0" w:after="4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}</w:t>
      </w:r>
    </w:p>
    <w:p>
      <w:pPr>
        <w:spacing w:before="400" w:after="800" w:line="312" w:lineRule="auto"/>
      </w:pPr>
      <w:r>
        <w:rPr>
          <w:rFonts w:ascii="Menlo" w:hAnsi="Menlo" w:eastAsia="Menlo"/>
          <w:b w:val="0"/>
          <w:i w:val="0"/>
          <w:color w:val="C7254E"/>
          <w:sz w:val="19"/>
        </w:rPr>
        <w:t>LessonSection.sectionType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に応じたカラーバー + アイコン付きカードを表示: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Menlo" w:hAnsi="Menlo" w:eastAsia="Menlo"/>
          <w:b w:val="0"/>
          <w:i w:val="0"/>
          <w:color w:val="C7254E"/>
          <w:sz w:val="19"/>
        </w:rPr>
        <w:t>.overview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— 青系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Menlo" w:hAnsi="Menlo" w:eastAsia="Menlo"/>
          <w:b w:val="0"/>
          <w:i w:val="0"/>
          <w:color w:val="C7254E"/>
          <w:sz w:val="19"/>
        </w:rPr>
        <w:t>.rule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— 緑系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Menlo" w:hAnsi="Menlo" w:eastAsia="Menlo"/>
          <w:b w:val="0"/>
          <w:i w:val="0"/>
          <w:color w:val="C7254E"/>
          <w:sz w:val="19"/>
        </w:rPr>
        <w:t>.code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— パープル系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Menlo" w:hAnsi="Menlo" w:eastAsia="Menlo"/>
          <w:b w:val="0"/>
          <w:i w:val="0"/>
          <w:color w:val="C7254E"/>
          <w:sz w:val="19"/>
        </w:rPr>
        <w:t>.point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— オレンジ系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Menlo" w:hAnsi="Menlo" w:eastAsia="Menlo"/>
          <w:b w:val="0"/>
          <w:i w:val="0"/>
          <w:color w:val="C7254E"/>
          <w:sz w:val="19"/>
        </w:rPr>
        <w:t>.tip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— ティール系 + 💡 補足ノート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8.5 GlossaryPopupView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ファイル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Views/Components/GlossaryPopupView.swift</w:t>
      </w:r>
    </w:p>
    <w:p>
      <w:pPr>
        <w:spacing w:before="400" w:after="800" w:line="312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レッスン本文中の </w:t>
      </w:r>
      <w:r>
        <w:rPr>
          <w:rFonts w:ascii="Menlo" w:hAnsi="Menlo" w:eastAsia="Menlo"/>
          <w:b w:val="0"/>
          <w:i w:val="0"/>
          <w:color w:val="C7254E"/>
          <w:sz w:val="19"/>
        </w:rPr>
        <w:t>[[用語]]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リンクをタップした際にハーフシート形式で表示される用語ポップアップ。</w:t>
      </w:r>
    </w:p>
    <w:p>
      <w:pPr>
        <w:shd w:fill="F5F5F5" w:val="clear"/>
        <w:spacing w:before="4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struct GlossaryPopupView: View {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let entry: GlossaryEntry</w:t>
      </w:r>
    </w:p>
    <w:p>
      <w:pPr>
        <w:shd w:fill="F5F5F5" w:val="clear"/>
        <w:spacing w:before="0" w:after="4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}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UI 構成: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先頭文字アイコン（円形背景）+ 用語名 + 読み仮名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定義テキスト（本文）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関連レッスンチップ（水平スクロール、</w:t>
      </w:r>
      <w:r>
        <w:rPr>
          <w:rFonts w:ascii="Menlo" w:hAnsi="Menlo" w:eastAsia="Menlo"/>
          <w:b w:val="0"/>
          <w:i w:val="0"/>
          <w:color w:val="C7254E"/>
          <w:sz w:val="19"/>
        </w:rPr>
        <w:t>ContentService.shared.getLesson(id:)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で取得）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Menlo" w:hAnsi="Menlo" w:eastAsia="Menlo"/>
          <w:b w:val="0"/>
          <w:i w:val="0"/>
          <w:color w:val="C7254E"/>
          <w:sz w:val="19"/>
        </w:rPr>
        <w:t>.presentationDetents([.height(280), .medium])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でシートサイズ制御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スプリングアニメーション付きフェードイン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8.6 ConfettiView</w:t>
      </w:r>
    </w:p>
    <w:p>
      <w:pPr>
        <w:shd w:fill="F5F5F5" w:val="clear"/>
        <w:spacing w:before="4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struct ConfettiView: View { ... }</w:t>
      </w:r>
    </w:p>
    <w:p>
      <w:pPr>
        <w:shd w:fill="F5F5F5" w:val="clear"/>
        <w:spacing w:before="0" w:after="4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extension View { func confettiOverlay(isActive: Bool) -&gt; some View }</w:t>
      </w:r>
    </w:p>
    <w:p>
      <w:pPr>
        <w:spacing w:before="400" w:after="800" w:line="312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60 個のパーティクルを放出する紙吹雪アニメーション。</w:t>
      </w:r>
      <w:r>
        <w:rPr>
          <w:rFonts w:ascii="Menlo" w:hAnsi="Menlo" w:eastAsia="Menlo"/>
          <w:b w:val="0"/>
          <w:i w:val="0"/>
          <w:color w:val="C7254E"/>
          <w:sz w:val="19"/>
        </w:rPr>
        <w:t>accessibilityReduceMotion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対応。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8.7 LevelUpOverlayView</w:t>
      </w:r>
    </w:p>
    <w:p>
      <w:pPr>
        <w:shd w:fill="F5F5F5" w:val="clear"/>
        <w:spacing w:before="4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struct LevelUpOverlayView: View {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let level: Int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let title: String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let onDismiss: () -&gt; Void</w:t>
      </w:r>
    </w:p>
    <w:p>
      <w:pPr>
        <w:shd w:fill="F5F5F5" w:val="clear"/>
        <w:spacing w:before="0" w:after="4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}</w:t>
      </w:r>
    </w:p>
    <w:p>
      <w:pPr>
        <w:spacing w:before="400" w:after="800" w:line="312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レベルアップ祝福オーバーレイ。リングアニメーション + シマーエフェクト + </w:t>
      </w:r>
      <w:r>
        <w:rPr>
          <w:rFonts w:ascii="Menlo" w:hAnsi="Menlo" w:eastAsia="Menlo"/>
          <w:b w:val="0"/>
          <w:i w:val="0"/>
          <w:color w:val="C7254E"/>
          <w:sz w:val="19"/>
        </w:rPr>
        <w:t>accessibilityReduceMotion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対応。</w:t>
      </w:r>
    </w:p>
    <w:p>
      <w:pPr>
        <w:pBdr>
          <w:bottom w:val="single" w:sz="4" w:space="4" w:color="D1D5DB"/>
        </w:pBdr>
        <w:spacing w:before="1200" w:after="1200" w:line="276" w:lineRule="auto"/>
      </w:pPr>
    </w:p>
    <w:p>
      <w:pPr>
        <w:spacing w:before="2800" w:after="1600" w:line="276" w:lineRule="auto"/>
        <w:pBdr>
          <w:left w:val="single" w:sz="18" w:space="8" w:color="3B82F6"/>
        </w:pBdr>
      </w:pPr>
      <w:r>
        <w:rPr>
          <w:rFonts w:ascii="游ゴシック" w:hAnsi="游ゴシック" w:eastAsia="游ゴシック"/>
          <w:b/>
          <w:i w:val="0"/>
          <w:color w:val="1E3A5F"/>
          <w:sz w:val="28"/>
        </w:rPr>
        <w:t>9. テーマシステム詳細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9.1 Theme.swift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ファイル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Theme/Theme.swift</w:t>
      </w:r>
    </w:p>
    <w:p>
      <w:pPr>
        <w:spacing w:before="400" w:after="800" w:line="312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4 つの設計トークン名前空間を提供。</w:t>
      </w: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AppColor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カテゴリ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トークン名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値/説明</w:t>
            </w:r>
          </w:p>
        </w:tc>
      </w:tr>
      <w:tr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ブランド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primary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#3B82F6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(ブルー)</w:t>
            </w:r>
          </w:p>
        </w:tc>
      </w:tr>
      <w:tr>
        <w:tc>
          <w:tcPr>
            <w:tcW w:type="dxa" w:w="3118"/>
            <w:shd w:fill="F8F9FA" w:val="clear"/>
          </w:tcPr>
          <w:p/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primaryDark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#1E3A5F</w:t>
            </w:r>
          </w:p>
        </w:tc>
      </w:tr>
      <w:tr>
        <w:tc>
          <w:tcPr>
            <w:tcW w:type="dxa" w:w="3118"/>
          </w:tcPr>
          <w:p/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primaryLight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#93C5FD</w:t>
            </w:r>
          </w:p>
        </w:tc>
      </w:tr>
      <w:tr>
        <w:tc>
          <w:tcPr>
            <w:tcW w:type="dxa" w:w="3118"/>
            <w:shd w:fill="F8F9FA" w:val="clear"/>
          </w:tcPr>
          <w:p/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accent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#F59E0B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(ゴールド)</w:t>
            </w:r>
          </w:p>
        </w:tc>
      </w:tr>
      <w:tr>
        <w:tc>
          <w:tcPr>
            <w:tcW w:type="dxa" w:w="3118"/>
          </w:tcPr>
          <w:p/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accentLight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#FCD34D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セマンティック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success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グリーン</w:t>
            </w:r>
          </w:p>
        </w:tc>
      </w:tr>
      <w:tr>
        <w:tc>
          <w:tcPr>
            <w:tcW w:type="dxa" w:w="3118"/>
          </w:tcPr>
          <w:p/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error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レッド</w:t>
            </w:r>
          </w:p>
        </w:tc>
      </w:tr>
      <w:tr>
        <w:tc>
          <w:tcPr>
            <w:tcW w:type="dxa" w:w="3118"/>
            <w:shd w:fill="F8F9FA" w:val="clear"/>
          </w:tcPr>
          <w:p/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warning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オレンジ</w:t>
            </w:r>
          </w:p>
        </w:tc>
      </w:tr>
      <w:tr>
        <w:tc>
          <w:tcPr>
            <w:tcW w:type="dxa" w:w="3118"/>
          </w:tcPr>
          <w:p/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info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ブルー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背景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background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Asset Catalog "Background"</w:t>
            </w:r>
          </w:p>
        </w:tc>
      </w:tr>
      <w:tr>
        <w:tc>
          <w:tcPr>
            <w:tcW w:type="dxa" w:w="3118"/>
          </w:tcPr>
          <w:p/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cardBackground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Asset Catalog "CardBackground"</w:t>
            </w:r>
          </w:p>
        </w:tc>
      </w:tr>
      <w:tr>
        <w:tc>
          <w:tcPr>
            <w:tcW w:type="dxa" w:w="3118"/>
            <w:shd w:fill="F8F9FA" w:val="clear"/>
          </w:tcPr>
          <w:p/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codeBackground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Color(hex: "1E1E2E")</w:t>
            </w:r>
          </w:p>
        </w:tc>
      </w:tr>
      <w:tr>
        <w:tc>
          <w:tcPr>
            <w:tcW w:type="dxa" w:w="3118"/>
          </w:tcPr>
          <w:p/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codeText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Color(hex: "D4D4D4")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テキスト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textPrimary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Asset Catalog "TextPrimary"</w:t>
            </w:r>
          </w:p>
        </w:tc>
      </w:tr>
      <w:tr>
        <w:tc>
          <w:tcPr>
            <w:tcW w:type="dxa" w:w="3118"/>
          </w:tcPr>
          <w:p/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textSecondary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Asset Catalog "TextSecondary"</w:t>
            </w:r>
          </w:p>
        </w:tc>
      </w:tr>
      <w:tr>
        <w:tc>
          <w:tcPr>
            <w:tcW w:type="dxa" w:w="3118"/>
            <w:shd w:fill="F8F9FA" w:val="clear"/>
          </w:tcPr>
          <w:p/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textTertiary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Asset Catalog "TextTertiary"</w:t>
            </w:r>
          </w:p>
        </w:tc>
      </w:tr>
      <w:tr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ゲーミフィケーション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xpGold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, 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levelPurple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, 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badgeBronze/Silver/Gold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—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機能別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practiceIndigo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, 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practiceViolet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, 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quizCyan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, 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quizMagenta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—</w:t>
            </w:r>
          </w:p>
        </w:tc>
      </w:tr>
      <w:tr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ターミナル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terminalGreen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, 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terminalYellow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, 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terminalRed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—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チャプター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chapterColors: [Color]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15 色配列</w:t>
            </w:r>
          </w:p>
        </w:tc>
      </w:tr>
    </w:tbl>
    <w:p>
      <w:pPr>
        <w:spacing w:before="0" w:after="800" w:line="276" w:lineRule="auto"/>
      </w:pP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AppFont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トークン</w:t>
            </w:r>
          </w:p>
        </w:tc>
        <w:tc>
          <w:tcPr>
            <w:tcW w:type="dxa" w:w="4677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フォントスタイル</w:t>
            </w:r>
          </w:p>
        </w:tc>
      </w:tr>
      <w:tr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largeTitle</w:t>
            </w:r>
          </w:p>
        </w:tc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.largeTitle.bold()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title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.title2.bold()</w:t>
            </w:r>
          </w:p>
        </w:tc>
      </w:tr>
      <w:tr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title3</w:t>
            </w:r>
          </w:p>
        </w:tc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.title3.bold()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headline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.headline</w:t>
            </w:r>
          </w:p>
        </w:tc>
      </w:tr>
      <w:tr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body</w:t>
            </w:r>
          </w:p>
        </w:tc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.body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callout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.callout</w:t>
            </w:r>
          </w:p>
        </w:tc>
      </w:tr>
      <w:tr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caption</w:t>
            </w:r>
          </w:p>
        </w:tc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.caption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code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.system(.body, design: .monospaced)</w:t>
            </w:r>
          </w:p>
        </w:tc>
      </w:tr>
      <w:tr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codeSmall</w:t>
            </w:r>
          </w:p>
        </w:tc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.system(.caption, design: .monospaced)</w:t>
            </w:r>
          </w:p>
        </w:tc>
      </w:tr>
    </w:tbl>
    <w:p>
      <w:pPr>
        <w:spacing w:before="0" w:after="800" w:line="276" w:lineRule="auto"/>
      </w:pP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AppLayout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カテゴリ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トークン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値</w:t>
            </w:r>
          </w:p>
        </w:tc>
      </w:tr>
      <w:tr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Padding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paddingXS/SM/MD/LG/XL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4 / 8 / 16 / 24 / 32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角丸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cornerRadius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12</w:t>
            </w:r>
          </w:p>
        </w:tc>
      </w:tr>
      <w:tr>
        <w:tc>
          <w:tcPr>
            <w:tcW w:type="dxa" w:w="3118"/>
          </w:tcPr>
          <w:p/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cornerRadiusSmall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8</w:t>
            </w:r>
          </w:p>
        </w:tc>
      </w:tr>
      <w:tr>
        <w:tc>
          <w:tcPr>
            <w:tcW w:type="dxa" w:w="3118"/>
            <w:shd w:fill="F8F9FA" w:val="clear"/>
          </w:tcPr>
          <w:p/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cornerRadiusLarge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20</w:t>
            </w:r>
          </w:p>
        </w:tc>
      </w:tr>
      <w:tr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影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cardShadowRadius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8</w:t>
            </w:r>
          </w:p>
        </w:tc>
      </w:tr>
      <w:tr>
        <w:tc>
          <w:tcPr>
            <w:tcW w:type="dxa" w:w="3118"/>
            <w:shd w:fill="F8F9FA" w:val="clear"/>
          </w:tcPr>
          <w:p/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cardShadowY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2</w:t>
            </w:r>
          </w:p>
        </w:tc>
      </w:tr>
      <w:tr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アイコン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iconSizeSM/MD/LG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20 / 28 / 44</w:t>
            </w:r>
          </w:p>
        </w:tc>
      </w:tr>
    </w:tbl>
    <w:p>
      <w:pPr>
        <w:spacing w:before="0" w:after="800" w:line="276" w:lineRule="auto"/>
      </w:pP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AppAnimation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トークン</w:t>
            </w:r>
          </w:p>
        </w:tc>
        <w:tc>
          <w:tcPr>
            <w:tcW w:type="dxa" w:w="4677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値</w:t>
            </w:r>
          </w:p>
        </w:tc>
      </w:tr>
      <w:tr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quick</w:t>
            </w:r>
          </w:p>
        </w:tc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.easeOut(duration: 0.2)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standard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.easeInOut(duration: 0.3)</w:t>
            </w:r>
          </w:p>
        </w:tc>
      </w:tr>
      <w:tr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spring</w:t>
            </w:r>
          </w:p>
        </w:tc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.spring(response: 0.3, dampingFraction: 0.6)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bounce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.spring(response: 0.4, dampingFraction: 0.5)</w:t>
            </w:r>
          </w:p>
        </w:tc>
      </w:tr>
      <w:tr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typewriter</w:t>
            </w:r>
          </w:p>
        </w:tc>
        <w:tc>
          <w:tcPr>
            <w:tcW w:type="dxa" w:w="4677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.easeInOut(duration: 0.05)</w:t>
            </w:r>
          </w:p>
        </w:tc>
      </w:tr>
    </w:tbl>
    <w:p>
      <w:pPr>
        <w:spacing w:before="0" w:after="800" w:line="276" w:lineRule="auto"/>
      </w:pP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ViewModifier / ButtonStyle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名前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Extension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CardStyle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.cardStyle(padding:)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カード背景 + 角丸 + 影 (ダークモード対応)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GlassStyle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.glassStyle()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グラスモーフィズム (.ultraThinMaterial)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PressableButtonStyle</w:t>
            </w:r>
          </w:p>
        </w:tc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.pressable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タップ時スケールダウン (0.96)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FeatureChip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オンボーディング用チップ表示</w:t>
            </w:r>
          </w:p>
        </w:tc>
      </w:tr>
    </w:tbl>
    <w:p>
      <w:pPr>
        <w:spacing w:before="0" w:after="800" w:line="276" w:lineRule="auto"/>
      </w:pP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Color Extension</w:t>
      </w:r>
    </w:p>
    <w:p>
      <w:pPr>
        <w:shd w:fill="F5F5F5" w:val="clear"/>
        <w:spacing w:before="4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extension Color {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init(hex: String)  // 3桁 / 6桁 / 8桁 HEX 対応</w:t>
      </w:r>
    </w:p>
    <w:p>
      <w:pPr>
        <w:shd w:fill="F5F5F5" w:val="clear"/>
        <w:spacing w:before="0" w:after="4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}</w:t>
      </w:r>
    </w:p>
    <w:p>
      <w:pPr>
        <w:pBdr>
          <w:bottom w:val="single" w:sz="4" w:space="4" w:color="D1D5DB"/>
        </w:pBdr>
        <w:spacing w:before="1200" w:after="1200" w:line="276" w:lineRule="auto"/>
      </w:pP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9.2 ThemeAnimations.swift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ファイル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Theme/ThemeAnimations.swift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コンポーネント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型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Extension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StaggeredCardAppear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ViewModifier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.staggeredAppear(index:, total:)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フェードイン + スライドアップ、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index × 0.06s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遅延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ShimmerModifier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ViewModifier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.shimmer(duration:, isActive:)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対角線方向グラデーションスライド</w:t>
            </w:r>
          </w:p>
        </w:tc>
      </w:tr>
      <w:tr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PulseModifier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ViewModifier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.pulse(min:, max:, duration:)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拡縮繰り返しアニメーション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AnimatedProgressBar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View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0→実値アニメーションプログレスバー (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Gradient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対応)</w:t>
            </w:r>
          </w:p>
        </w:tc>
      </w:tr>
      <w:tr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GlowCardStyle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ViewModifier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.glowCard(color:)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ダークモードでグロー + ボーダー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CountUpText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View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数値カウントアップアニメーション (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.numericText()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トランジション)</w:t>
            </w:r>
          </w:p>
        </w:tc>
      </w:tr>
    </w:tbl>
    <w:p>
      <w:pPr>
        <w:spacing w:before="0" w:after="800" w:line="276" w:lineRule="auto"/>
      </w:pPr>
    </w:p>
    <w:p>
      <w:pPr>
        <w:ind w:left="567"/>
        <w:pBdr>
          <w:left w:val="single" w:sz="12" w:space="8" w:color="94A3B8"/>
        </w:pBdr>
      </w:pPr>
      <w:r>
        <w:rPr>
          <w:rFonts w:ascii="游明朝" w:hAnsi="游明朝" w:eastAsia="游明朝"/>
          <w:b w:val="0"/>
          <w:i w:val="0"/>
          <w:color w:val="64748B"/>
          <w:sz w:val="18"/>
        </w:rPr>
        <w:t xml:space="preserve">全アニメーションは </w:t>
      </w:r>
      <w:r>
        <w:rPr>
          <w:rFonts w:ascii="Menlo" w:hAnsi="Menlo" w:eastAsia="Menlo"/>
          <w:b w:val="0"/>
          <w:i w:val="0"/>
          <w:color w:val="C7254E"/>
          <w:sz w:val="16"/>
        </w:rPr>
        <w:t>@Environment(\.accessibilityReduceMotion)</w:t>
      </w:r>
      <w:r>
        <w:rPr>
          <w:rFonts w:ascii="游明朝" w:hAnsi="游明朝" w:eastAsia="游明朝"/>
          <w:b w:val="0"/>
          <w:i w:val="0"/>
          <w:color w:val="64748B"/>
          <w:sz w:val="18"/>
        </w:rPr>
        <w:t xml:space="preserve"> で制御</w:t>
      </w:r>
    </w:p>
    <w:p>
      <w:pPr>
        <w:pBdr>
          <w:bottom w:val="single" w:sz="4" w:space="4" w:color="D1D5DB"/>
        </w:pBdr>
        <w:spacing w:before="1200" w:after="1200" w:line="276" w:lineRule="auto"/>
      </w:pP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9.3 ThemeComponents.swift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ファイル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Theme/ThemeComponents.swift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コンポーネント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型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Extension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FloatingParticlesView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View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Canvas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描画の浮遊パーティクル (黄金角ベース配置)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SlideTransitionModifier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ViewModifier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.slideTransition(id:)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横スライド + opacity トランジション</w:t>
            </w:r>
          </w:p>
        </w:tc>
      </w:tr>
      <w:tr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SectionAppearModifier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ViewModifier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.sectionAppear(index:)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セクションフェードイン (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index × 0.08s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遅延)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TimerWarningModifier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ViewModifier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.timerWarning(_:)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残り時間少ない時の赤点滅</w:t>
            </w:r>
          </w:p>
        </w:tc>
      </w:tr>
      <w:tr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SuccessBounceModifier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ViewModifier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.successBounce(trigger:)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正解時バウンスアニメーション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BrandedTitleView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View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ナビバー 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.principal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用ブランドタイトル (icon + title + subtitle)</w:t>
            </w:r>
          </w:p>
        </w:tc>
      </w:tr>
    </w:tbl>
    <w:p>
      <w:pPr>
        <w:spacing w:before="0" w:after="800" w:line="276" w:lineRule="auto"/>
      </w:pPr>
    </w:p>
    <w:p>
      <w:pPr>
        <w:pBdr>
          <w:bottom w:val="single" w:sz="4" w:space="4" w:color="D1D5DB"/>
        </w:pBdr>
        <w:spacing w:before="1200" w:after="1200" w:line="276" w:lineRule="auto"/>
      </w:pPr>
    </w:p>
    <w:p>
      <w:pPr>
        <w:spacing w:before="2800" w:after="1600" w:line="276" w:lineRule="auto"/>
        <w:pBdr>
          <w:left w:val="single" w:sz="18" w:space="8" w:color="3B82F6"/>
        </w:pBdr>
      </w:pPr>
      <w:r>
        <w:rPr>
          <w:rFonts w:ascii="游ゴシック" w:hAnsi="游ゴシック" w:eastAsia="游ゴシック"/>
          <w:b/>
          <w:i w:val="0"/>
          <w:color w:val="1E3A5F"/>
          <w:sz w:val="28"/>
        </w:rPr>
        <w:t>10. 拡張メソッド詳細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10.1 DateExtensions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ファイル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Extensions/DateExtensions.swift</w:t>
      </w:r>
    </w:p>
    <w:p>
      <w:pPr>
        <w:shd w:fill="F5F5F5" w:val="clear"/>
        <w:spacing w:before="4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extension Date {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var dateString: String              // "yyyy-MM-dd" フォーマット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init?(dateString: String)           // "yyyy-MM-dd" からの初期化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var isToday: Bool                   // Calendar.isDateInToday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var isYesterday: Bool               // Calendar.isDateInYesterday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func daysAgo(_ days: Int) -&gt; Date   // 指定日数前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func daysLater(_ days: Int) -&gt; Date // 指定日数後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func daysDifference(from other: Date) -&gt; Int  // 日数差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var shortDisplayString: String      // "今日" / "昨日" / "M/d"</w:t>
      </w:r>
    </w:p>
    <w:p>
      <w:pPr>
        <w:shd w:fill="F5F5F5" w:val="clear"/>
        <w:spacing w:before="0" w:after="4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}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10.2 ModelContextExtensions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ファイル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Extensions/ModelContextExtensions.swift</w:t>
      </w:r>
    </w:p>
    <w:p>
      <w:pPr>
        <w:shd w:fill="F5F5F5" w:val="clear"/>
        <w:spacing w:before="4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extension ModelContext {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func fetchLogged&lt;T: PersistentModel&gt;(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_ descriptor: FetchDescriptor&lt;T&gt;,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caller: String = #function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) -&gt; [T]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func fetchFirstLogged&lt;T: PersistentModel&gt;(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_ descriptor: FetchDescriptor&lt;T&gt;,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caller: String = #function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) -&gt; T?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func fetchCountLogged&lt;T: PersistentModel&gt;(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_ descriptor: FetchDescriptor&lt;T&gt;,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caller: String = #function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) -&gt; Int</w:t>
      </w:r>
    </w:p>
    <w:p>
      <w:pPr>
        <w:shd w:fill="F5F5F5" w:val="clear"/>
        <w:spacing w:before="0" w:after="4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}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設計ポイント: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全メソッドで </w:t>
      </w:r>
      <w:r>
        <w:rPr>
          <w:rFonts w:ascii="Menlo" w:hAnsi="Menlo" w:eastAsia="Menlo"/>
          <w:b w:val="0"/>
          <w:i w:val="0"/>
          <w:color w:val="C7254E"/>
          <w:sz w:val="19"/>
        </w:rPr>
        <w:t>do-catch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によるエラーハンドリング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エラー時は </w:t>
      </w:r>
      <w:r>
        <w:rPr>
          <w:rFonts w:ascii="Menlo" w:hAnsi="Menlo" w:eastAsia="Menlo"/>
          <w:b w:val="0"/>
          <w:i w:val="0"/>
          <w:color w:val="C7254E"/>
          <w:sz w:val="19"/>
        </w:rPr>
        <w:t>AppLogger.swiftData.warning()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でログ出力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エラー時の安全なデフォルト値: </w:t>
      </w:r>
      <w:r>
        <w:rPr>
          <w:rFonts w:ascii="Menlo" w:hAnsi="Menlo" w:eastAsia="Menlo"/>
          <w:b w:val="0"/>
          <w:i w:val="0"/>
          <w:color w:val="C7254E"/>
          <w:sz w:val="19"/>
        </w:rPr>
        <w:t>[]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/ </w:t>
      </w:r>
      <w:r>
        <w:rPr>
          <w:rFonts w:ascii="Menlo" w:hAnsi="Menlo" w:eastAsia="Menlo"/>
          <w:b w:val="0"/>
          <w:i w:val="0"/>
          <w:color w:val="C7254E"/>
          <w:sz w:val="19"/>
        </w:rPr>
        <w:t>nil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/ </w:t>
      </w:r>
      <w:r>
        <w:rPr>
          <w:rFonts w:ascii="Menlo" w:hAnsi="Menlo" w:eastAsia="Menlo"/>
          <w:b w:val="0"/>
          <w:i w:val="0"/>
          <w:color w:val="C7254E"/>
          <w:sz w:val="19"/>
        </w:rPr>
        <w:t>0</w:t>
      </w:r>
    </w:p>
    <w:p>
      <w:pPr>
        <w:spacing w:before="400" w:after="400" w:line="288" w:lineRule="auto"/>
      </w:pPr>
      <w:r>
        <w:rPr>
          <w:rFonts w:ascii="游明朝" w:hAnsi="游明朝" w:eastAsia="游明朝"/>
          <w:b w:val="0"/>
          <w:i w:val="0"/>
          <w:color w:val="1A1A1A"/>
          <w:sz w:val="21"/>
        </w:rPr>
        <w:t>・</w:t>
      </w:r>
      <w:r>
        <w:rPr>
          <w:rFonts w:ascii="Menlo" w:hAnsi="Menlo" w:eastAsia="Menlo"/>
          <w:b w:val="0"/>
          <w:i w:val="0"/>
          <w:color w:val="C7254E"/>
          <w:sz w:val="19"/>
        </w:rPr>
        <w:t>fetchFirstLogged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は自動で </w:t>
      </w:r>
      <w:r>
        <w:rPr>
          <w:rFonts w:ascii="Menlo" w:hAnsi="Menlo" w:eastAsia="Menlo"/>
          <w:b w:val="0"/>
          <w:i w:val="0"/>
          <w:color w:val="C7254E"/>
          <w:sz w:val="19"/>
        </w:rPr>
        <w:t>fetchLimit = 1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 を設定</w:t>
      </w:r>
    </w:p>
    <w:p>
      <w:pPr>
        <w:pBdr>
          <w:bottom w:val="single" w:sz="4" w:space="4" w:color="D1D5DB"/>
        </w:pBdr>
        <w:spacing w:before="1200" w:after="1200" w:line="276" w:lineRule="auto"/>
      </w:pPr>
    </w:p>
    <w:p>
      <w:pPr>
        <w:spacing w:before="2800" w:after="1600" w:line="276" w:lineRule="auto"/>
        <w:pBdr>
          <w:left w:val="single" w:sz="18" w:space="8" w:color="3B82F6"/>
        </w:pBdr>
      </w:pPr>
      <w:r>
        <w:rPr>
          <w:rFonts w:ascii="游ゴシック" w:hAnsi="游ゴシック" w:eastAsia="游ゴシック"/>
          <w:b/>
          <w:i w:val="0"/>
          <w:color w:val="1E3A5F"/>
          <w:sz w:val="28"/>
        </w:rPr>
        <w:t>11. アプリエントリポイント詳細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ファイル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Java_StepApp.swift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11.1 @main App 構造</w:t>
      </w:r>
    </w:p>
    <w:p>
      <w:pPr>
        <w:shd w:fill="F5F5F5" w:val="clear"/>
        <w:spacing w:before="4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@main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struct Java_ProApp: App {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let modelContainer: ModelContainer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init() {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// 1. テスト環境検出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// 2. ModelContainer 初期化 (5 段階フォールバック)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// 3. CrashReportService.shared.start()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// 4. Task { ContentService.shared.loadAllContentAsync() }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}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var body: some Scene {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WindowGroup {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RootView()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    .modelContainer(modelContainer)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}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}</w:t>
      </w:r>
    </w:p>
    <w:p>
      <w:pPr>
        <w:shd w:fill="F5F5F5" w:val="clear"/>
        <w:spacing w:before="0" w:after="4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}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11.2 テスト環境検出</w:t>
      </w:r>
    </w:p>
    <w:p>
      <w:pPr>
        <w:shd w:fill="F5F5F5" w:val="clear"/>
        <w:spacing w:before="4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if ProcessInfo.processInfo.environment["XCTestConfigurationFilePath"] != nil {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// テスト実行中 → 空 Schema のインメモリコンテナ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// TestDatabase.shared のコンテナと干渉しない</w:t>
      </w:r>
    </w:p>
    <w:p>
      <w:pPr>
        <w:shd w:fill="F5F5F5" w:val="clear"/>
        <w:spacing w:before="0" w:after="4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}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11.3 ModelContainer 初期化フォールバック</w:t>
      </w:r>
    </w:p>
    <w:p>
      <w:pPr>
        <w:shd w:fill="F5F5F5" w:val="clear"/>
        <w:spacing w:before="4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DEBUG: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1. 通常初期化 (SQLite, JavaProSchemaV2, MigrationPlan)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2. ストアファイル削除 → 再初期化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3. インメモリモード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4. 空 Schema (Schema()) のインメモリ ← 最終手段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RELEASE: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1. 通常初期化 (SQLite, JavaProSchemaV2, MigrationPlan)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2. インメモリモード + @AppStorage("dataRecoveryMode") = true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3. 空 Schema (Schema()) のインメモリ ← 最終手段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</w:t>
      </w:r>
    </w:p>
    <w:p>
      <w:pPr>
        <w:shd w:fill="F5F5F5" w:val="clear"/>
        <w:spacing w:before="0" w:after="4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※ 全段階で AppLogger.app.error() でエラーログ出力</w:t>
      </w:r>
    </w:p>
    <w:p>
      <w:pPr>
        <w:pBdr>
          <w:bottom w:val="single" w:sz="4" w:space="4" w:color="D1D5DB"/>
        </w:pBdr>
        <w:spacing w:before="1200" w:after="1200" w:line="276" w:lineRule="auto"/>
      </w:pPr>
    </w:p>
    <w:p>
      <w:pPr>
        <w:spacing w:before="2800" w:after="1600" w:line="276" w:lineRule="auto"/>
        <w:pBdr>
          <w:left w:val="single" w:sz="18" w:space="8" w:color="3B82F6"/>
        </w:pBdr>
      </w:pPr>
      <w:r>
        <w:rPr>
          <w:rFonts w:ascii="游ゴシック" w:hAnsi="游ゴシック" w:eastAsia="游ゴシック"/>
          <w:b/>
          <w:i w:val="0"/>
          <w:color w:val="1E3A5F"/>
          <w:sz w:val="28"/>
        </w:rPr>
        <w:t>12. リソースファイル詳細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12.1 JSON リソース概要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ファイル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レコード数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courses_index.json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/ 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courses_index_en.json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34 コース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コースインデックス（日英）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ch01_introduction.json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〜 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ch38_spring_boot.json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34 ファイル × 日英 = 68 / 169 レッスン / 575 クイズ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チャプターコンテンツ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exam_questions_se11_silver_1.json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等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8 ファイル × 日英 = 16 / 640 問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模擬試験問題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glossary.json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/ 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glossary_en.json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202 語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用語辞典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practice_exercises.json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/ 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practice_exercises_en.json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39 チャプター / 108 問 + 5 セクション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実践演習 + 環境構築ガイド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strings_ja.json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/ 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strings_en.json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UI 文字列辞書</w:t>
            </w:r>
          </w:p>
        </w:tc>
      </w:tr>
      <w:tr>
        <w:tc>
          <w:tcPr>
            <w:tcW w:type="dxa" w:w="3118"/>
          </w:tcPr>
          <w:p>
            <w:r>
              <w:rPr>
                <w:rFonts w:ascii="游明朝" w:hAnsi="游明朝" w:eastAsia="游明朝"/>
                <w:b/>
                <w:i w:val="0"/>
                <w:color w:val="1A1A1A"/>
                <w:sz w:val="19"/>
              </w:rPr>
              <w:t>合計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/>
                <w:i w:val="0"/>
                <w:color w:val="1A1A1A"/>
                <w:sz w:val="19"/>
              </w:rPr>
              <w:t>92 ファイル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日英各 46 ファイル</w:t>
            </w:r>
          </w:p>
        </w:tc>
      </w:tr>
    </w:tbl>
    <w:p>
      <w:pPr>
        <w:spacing w:before="0" w:after="800" w:line="276" w:lineRule="auto"/>
      </w:pP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12.2 コース一覧 (34 コース)</w:t>
      </w: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Beginner (8 コース / 46 レッスン) — 無料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順序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コース ID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タイトル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レッスン数</w:t>
            </w:r>
          </w:p>
        </w:tc>
      </w:tr>
      <w:tr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ch01_introduction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Java入門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3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2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ch02_output_variables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出力と変数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6</w:t>
            </w:r>
          </w:p>
        </w:tc>
      </w:tr>
      <w:tr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ch03_conditionals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条件分岐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5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ch04_loops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ループ処理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5</w:t>
            </w:r>
          </w:p>
        </w:tc>
      </w:tr>
      <w:tr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ch05_methods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メソッド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6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ch06_arrays_lists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配列とリスト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7</w:t>
            </w:r>
          </w:p>
        </w:tc>
      </w:tr>
      <w:tr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7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ch07_classes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クラスとオブジェクト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7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8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ch08_inheritance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継承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7</w:t>
            </w:r>
          </w:p>
        </w:tc>
      </w:tr>
    </w:tbl>
    <w:p>
      <w:pPr>
        <w:spacing w:before="0" w:after="800" w:line="276" w:lineRule="auto"/>
      </w:pP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Silver (9 コース / 43 レッスン) — 有料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順序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コース ID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タイトル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レッスン数</w:t>
            </w:r>
          </w:p>
        </w:tc>
      </w:tr>
      <w:tr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9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ch09_exceptions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例外処理の基本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5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10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ch12_polymorphism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ポリモーフィズム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5</w:t>
            </w:r>
          </w:p>
        </w:tc>
      </w:tr>
      <w:tr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11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ch13_abstract_interface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抽象クラスとインタフェース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5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12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ch14_exceptions_advanced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例外処理の応用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5</w:t>
            </w:r>
          </w:p>
        </w:tc>
      </w:tr>
      <w:tr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13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ch15_java_api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Java API 活用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5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14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ch16_lambda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ラムダ式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5</w:t>
            </w:r>
          </w:p>
        </w:tc>
      </w:tr>
      <w:tr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15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ch17_modules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モジュールシステム入門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3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16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ch18_silver_exercises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Silver総合演習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4</w:t>
            </w:r>
          </w:p>
        </w:tc>
      </w:tr>
      <w:tr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17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ch19_java17_features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Java SE 17新機能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6</w:t>
            </w:r>
          </w:p>
        </w:tc>
      </w:tr>
    </w:tbl>
    <w:p>
      <w:pPr>
        <w:spacing w:before="0" w:after="800" w:line="276" w:lineRule="auto"/>
      </w:pPr>
    </w:p>
    <w:p>
      <w:pPr>
        <w:spacing w:before="1600" w:after="8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2"/>
        </w:rPr>
        <w:t>Gold (17 コース / 80 レッスン) — 有料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順序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コース ID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タイトル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レッスン数</w:t>
            </w:r>
          </w:p>
        </w:tc>
      </w:tr>
      <w:tr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18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ch10_database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データベースの基本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6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19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ch11_web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Web開発の基本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6</w:t>
            </w:r>
          </w:p>
        </w:tc>
      </w:tr>
      <w:tr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20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ch20_nested_classes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ネストクラス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4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21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ch21_generics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ジェネリクス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5</w:t>
            </w:r>
          </w:p>
        </w:tc>
      </w:tr>
      <w:tr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22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ch22_collections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コレクションフレームワーク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6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23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ch23_functional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関数型プログラミング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5</w:t>
            </w:r>
          </w:p>
        </w:tc>
      </w:tr>
      <w:tr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24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ch24_stream_api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Stream API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6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25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ch25_exceptions_applied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例外処理の実践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4</w:t>
            </w:r>
          </w:p>
        </w:tc>
      </w:tr>
      <w:tr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26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ch26_datetime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日時API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4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27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ch27_concurrency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並行処理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7</w:t>
            </w:r>
          </w:p>
        </w:tc>
      </w:tr>
      <w:tr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28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ch28_io_nio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I/O と NIO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5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29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ch29_jdbc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JDBC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4</w:t>
            </w:r>
          </w:p>
        </w:tc>
      </w:tr>
      <w:tr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30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ch30_annotations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アノテーション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3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31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ch31_localization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ローカライゼーション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3</w:t>
            </w:r>
          </w:p>
        </w:tc>
      </w:tr>
      <w:tr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32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ch32_modules_advanced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モジュールシステム応用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4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33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ch33_gold_exercises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Gold総合演習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4</w:t>
            </w:r>
          </w:p>
        </w:tc>
      </w:tr>
      <w:tr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34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ch38_spring_boot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Spring Boot入門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4</w:t>
            </w:r>
          </w:p>
        </w:tc>
      </w:tr>
    </w:tbl>
    <w:p>
      <w:pPr>
        <w:spacing w:before="0" w:after="800" w:line="276" w:lineRule="auto"/>
      </w:pP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12.3 Assets.xcassets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アセット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型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AccentColor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Color Set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システムアクセントカラー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AppIcon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App Icon Set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アプリアイコン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Background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Color Set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背景色 (ライト/ダーク)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CardBackground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Color Set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カード背景色 (ライト/ダーク)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TextPrimary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Color Set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主要テキスト色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TextSecondary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Color Set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副テキスト色</w:t>
            </w:r>
          </w:p>
        </w:tc>
      </w:tr>
      <w:tr>
        <w:tc>
          <w:tcPr>
            <w:tcW w:type="dxa" w:w="3118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TextTertiary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Color Set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三次テキスト色</w:t>
            </w:r>
          </w:p>
        </w:tc>
      </w:tr>
    </w:tbl>
    <w:p>
      <w:pPr>
        <w:spacing w:before="0" w:after="800" w:line="276" w:lineRule="auto"/>
      </w:pPr>
    </w:p>
    <w:p>
      <w:pPr>
        <w:pBdr>
          <w:bottom w:val="single" w:sz="4" w:space="4" w:color="D1D5DB"/>
        </w:pBdr>
        <w:spacing w:before="1200" w:after="1200" w:line="276" w:lineRule="auto"/>
      </w:pPr>
    </w:p>
    <w:p>
      <w:pPr>
        <w:spacing w:before="2800" w:after="1600" w:line="276" w:lineRule="auto"/>
        <w:pBdr>
          <w:left w:val="single" w:sz="18" w:space="8" w:color="3B82F6"/>
        </w:pBdr>
      </w:pPr>
      <w:r>
        <w:rPr>
          <w:rFonts w:ascii="游ゴシック" w:hAnsi="游ゴシック" w:eastAsia="游ゴシック"/>
          <w:b/>
          <w:i w:val="0"/>
          <w:color w:val="1E3A5F"/>
          <w:sz w:val="28"/>
        </w:rPr>
        <w:t>13. テストスイート詳細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ファイル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9"/>
        </w:rPr>
        <w:t>Tests/Java_ProTests.swift</w:t>
      </w:r>
    </w:p>
    <w:p>
      <w:pPr>
        <w:spacing w:before="400" w:after="800" w:line="312" w:lineRule="auto"/>
      </w:pPr>
      <w:r>
        <w:rPr>
          <w:rFonts w:ascii="游明朝" w:hAnsi="游明朝" w:eastAsia="游明朝"/>
          <w:b/>
          <w:i w:val="0"/>
          <w:color w:val="1A1A1A"/>
          <w:sz w:val="21"/>
        </w:rPr>
        <w:t>フレームワーク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: Swift Testing (</w:t>
      </w:r>
      <w:r>
        <w:rPr>
          <w:rFonts w:ascii="Menlo" w:hAnsi="Menlo" w:eastAsia="Menlo"/>
          <w:b w:val="0"/>
          <w:i w:val="0"/>
          <w:color w:val="C7254E"/>
          <w:sz w:val="19"/>
        </w:rPr>
        <w:t>@Test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, </w:t>
      </w:r>
      <w:r>
        <w:rPr>
          <w:rFonts w:ascii="Menlo" w:hAnsi="Menlo" w:eastAsia="Menlo"/>
          <w:b w:val="0"/>
          <w:i w:val="0"/>
          <w:color w:val="C7254E"/>
          <w:sz w:val="19"/>
        </w:rPr>
        <w:t>@Suite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 xml:space="preserve">, </w:t>
      </w:r>
      <w:r>
        <w:rPr>
          <w:rFonts w:ascii="Menlo" w:hAnsi="Menlo" w:eastAsia="Menlo"/>
          <w:b w:val="0"/>
          <w:i w:val="0"/>
          <w:color w:val="C7254E"/>
          <w:sz w:val="19"/>
        </w:rPr>
        <w:t>#expect</w:t>
      </w:r>
      <w:r>
        <w:rPr>
          <w:rFonts w:ascii="游明朝" w:hAnsi="游明朝" w:eastAsia="游明朝"/>
          <w:b w:val="0"/>
          <w:i w:val="0"/>
          <w:color w:val="1A1A1A"/>
          <w:sz w:val="21"/>
        </w:rPr>
        <w:t>)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13.1 テストインフラ</w:t>
      </w:r>
    </w:p>
    <w:p>
      <w:pPr>
        <w:shd w:fill="F5F5F5" w:val="clear"/>
        <w:spacing w:before="4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enum TestDatabase {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static let shared: ModelContainer = {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let schema = Schema([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UserLessonProgress.self, UserQuizHistory.self,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UserDailyRecord.self, AppSettings.self,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UserXPRecord.self, UserBadge.self,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    UserLevel.self, UserExamResult.self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])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let config = ModelConfiguration(isStoredInMemoryOnly: true)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    return try! ModelContainer(for: schema, configurations: [config])</w:t>
      </w:r>
    </w:p>
    <w:p>
      <w:pPr>
        <w:shd w:fill="F5F5F5" w:val="clear"/>
        <w:spacing w:before="0" w:after="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 xml:space="preserve">    }()</w:t>
      </w:r>
    </w:p>
    <w:p>
      <w:pPr>
        <w:shd w:fill="F5F5F5" w:val="clear"/>
        <w:spacing w:before="0" w:after="40" w:line="264" w:lineRule="auto"/>
        <w:ind w:left="283" w:right="283"/>
      </w:pPr>
      <w:r>
        <w:rPr>
          <w:rFonts w:ascii="Menlo" w:hAnsi="Menlo" w:eastAsia="Menlo"/>
          <w:b w:val="0"/>
          <w:i w:val="0"/>
          <w:color w:val="2D2D2D"/>
          <w:sz w:val="18"/>
        </w:rPr>
        <w:t>}</w:t>
      </w:r>
    </w:p>
    <w:p>
      <w:pPr>
        <w:ind w:left="567"/>
        <w:pBdr>
          <w:left w:val="single" w:sz="12" w:space="8" w:color="94A3B8"/>
        </w:pBdr>
      </w:pPr>
      <w:r>
        <w:rPr>
          <w:rFonts w:ascii="游明朝" w:hAnsi="游明朝" w:eastAsia="游明朝"/>
          <w:b/>
          <w:i w:val="0"/>
          <w:color w:val="64748B"/>
          <w:sz w:val="18"/>
        </w:rPr>
        <w:t>設計ポイント</w:t>
      </w:r>
      <w:r>
        <w:rPr>
          <w:rFonts w:ascii="游明朝" w:hAnsi="游明朝" w:eastAsia="游明朝"/>
          <w:b w:val="0"/>
          <w:i w:val="0"/>
          <w:color w:val="64748B"/>
          <w:sz w:val="18"/>
        </w:rPr>
        <w:t xml:space="preserve">: </w:t>
      </w:r>
      <w:r>
        <w:rPr>
          <w:rFonts w:ascii="Menlo" w:hAnsi="Menlo" w:eastAsia="Menlo"/>
          <w:b w:val="0"/>
          <w:i w:val="0"/>
          <w:color w:val="C7254E"/>
          <w:sz w:val="16"/>
        </w:rPr>
        <w:t>shared</w:t>
      </w:r>
      <w:r>
        <w:rPr>
          <w:rFonts w:ascii="游明朝" w:hAnsi="游明朝" w:eastAsia="游明朝"/>
          <w:b w:val="0"/>
          <w:i w:val="0"/>
          <w:color w:val="64748B"/>
          <w:sz w:val="18"/>
        </w:rPr>
        <w:t xml:space="preserve"> プロパティで </w:t>
      </w:r>
      <w:r>
        <w:rPr>
          <w:rFonts w:ascii="游明朝" w:hAnsi="游明朝" w:eastAsia="游明朝"/>
          <w:b/>
          <w:i w:val="0"/>
          <w:color w:val="64748B"/>
          <w:sz w:val="18"/>
        </w:rPr>
        <w:t>プロセス内単一</w:t>
      </w:r>
      <w:r>
        <w:rPr>
          <w:rFonts w:ascii="游明朝" w:hAnsi="游明朝" w:eastAsia="游明朝"/>
          <w:b w:val="0"/>
          <w:i w:val="0"/>
          <w:color w:val="64748B"/>
          <w:sz w:val="18"/>
        </w:rPr>
        <w:t xml:space="preserve"> のインメモリコンテナを共有。各テストで </w:t>
      </w:r>
      <w:r>
        <w:rPr>
          <w:rFonts w:ascii="Menlo" w:hAnsi="Menlo" w:eastAsia="Menlo"/>
          <w:b w:val="0"/>
          <w:i w:val="0"/>
          <w:color w:val="C7254E"/>
          <w:sz w:val="16"/>
        </w:rPr>
        <w:t>@MainActor</w:t>
      </w:r>
      <w:r>
        <w:rPr>
          <w:rFonts w:ascii="游明朝" w:hAnsi="游明朝" w:eastAsia="游明朝"/>
          <w:b w:val="0"/>
          <w:i w:val="0"/>
          <w:color w:val="64748B"/>
          <w:sz w:val="18"/>
        </w:rPr>
        <w:t xml:space="preserve"> + </w:t>
      </w:r>
      <w:r>
        <w:rPr>
          <w:rFonts w:ascii="Menlo" w:hAnsi="Menlo" w:eastAsia="Menlo"/>
          <w:b w:val="0"/>
          <w:i w:val="0"/>
          <w:color w:val="C7254E"/>
          <w:sz w:val="16"/>
        </w:rPr>
        <w:t>ModelContext</w:t>
      </w:r>
      <w:r>
        <w:rPr>
          <w:rFonts w:ascii="游明朝" w:hAnsi="游明朝" w:eastAsia="游明朝"/>
          <w:b w:val="0"/>
          <w:i w:val="0"/>
          <w:color w:val="64748B"/>
          <w:sz w:val="18"/>
        </w:rPr>
        <w:t xml:space="preserve"> を取得し、テスト後にクリーンアップ。</w:t>
      </w: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13.2 テストスイート一覧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Suite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テスト数</w:t>
            </w:r>
          </w:p>
        </w:tc>
        <w:tc>
          <w:tcPr>
            <w:tcW w:type="dxa" w:w="2339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テスト対象</w:t>
            </w:r>
          </w:p>
        </w:tc>
      </w:tr>
      <w:tr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ContentModelsTests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7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CertificationLevel / QuizType / CourseIndex / QuizChoice JSON デコード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2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DateExtensionsTests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8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dateString / isToday / isYesterday / daysAgo / daysLater / daysDifference</w:t>
            </w:r>
          </w:p>
        </w:tc>
      </w:tr>
      <w:tr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UserModelsTests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9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各モデル CRUD / LessonStatus 変換 / AppSettings デフォルト / SwiftData 永続化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GamificationServiceTests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13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levelThresholds / calculateLevel / XPAmount / badgeDefinitions / awardXP / awardBadge / progressToNextLevel / todayXP / titleForLevel</w:t>
            </w:r>
          </w:p>
        </w:tc>
      </w:tr>
      <w:tr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ProgressServiceTests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8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getSettings / startLesson / completeLesson / recordQuizAnswer / addStudySeconds / todayStats / streak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ExamServiceTests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7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examDefinitions / filtering by certLevel+JavaVersion / defaultPassingRate / saveResult / topicDisplayName</w:t>
            </w:r>
          </w:p>
        </w:tc>
      </w:tr>
      <w:tr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7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ReviewServiceTests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shouldReview / reviewCount / latestHistoryPublic / stage 進行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8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JSONResourcesTests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7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courses_index.json デコード / glossary.json デコード / 全チャプター JSON / 全試験 JSON (正解検証付き) / quizId 一意性</w:t>
            </w:r>
          </w:p>
        </w:tc>
      </w:tr>
      <w:tr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9</w:t>
            </w:r>
          </w:p>
        </w:tc>
        <w:tc>
          <w:tcPr>
            <w:tcW w:type="dxa" w:w="2339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ContentServiceTests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11</w:t>
            </w:r>
          </w:p>
        </w:tc>
        <w:tc>
          <w:tcPr>
            <w:tcW w:type="dxa" w:w="2339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loadAllContentAsync / getAllCourses / getCourse / getLessons / getQuizzes / searchGlossary / getNextLessonId / totalLessonCount / totalQuizCount</w:t>
            </w:r>
          </w:p>
        </w:tc>
      </w:tr>
      <w:tr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10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SchemaVersionsTests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2339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V1/V2 schema model count / migration stages / migration plan / in-memory container</w:t>
            </w:r>
          </w:p>
        </w:tc>
      </w:tr>
    </w:tbl>
    <w:p>
      <w:pPr>
        <w:spacing w:before="0" w:after="800" w:line="276" w:lineRule="auto"/>
      </w:pPr>
    </w:p>
    <w:p>
      <w:pPr>
        <w:spacing w:before="2000" w:after="1200" w:line="276" w:lineRule="auto"/>
      </w:pPr>
      <w:r>
        <w:rPr>
          <w:rFonts w:ascii="游ゴシック" w:hAnsi="游ゴシック" w:eastAsia="游ゴシック"/>
          <w:b/>
          <w:i w:val="0"/>
          <w:color w:val="1E3A5F"/>
          <w:sz w:val="24"/>
        </w:rPr>
        <w:t>13.3 テスト品質指標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指標</w:t>
            </w:r>
          </w:p>
        </w:tc>
        <w:tc>
          <w:tcPr>
            <w:tcW w:type="dxa" w:w="4677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値</w:t>
            </w:r>
          </w:p>
        </w:tc>
      </w:tr>
      <w:tr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総テスト数</w:t>
            </w:r>
          </w:p>
        </w:tc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89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テストスイート数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10</w:t>
            </w:r>
          </w:p>
        </w:tc>
      </w:tr>
      <w:tr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テストコード行数</w:t>
            </w:r>
          </w:p>
        </w:tc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約 1,192 行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全テスト合格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✅</w:t>
            </w:r>
          </w:p>
        </w:tc>
      </w:tr>
      <w:tr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日本語正解バリデーション</w:t>
            </w:r>
          </w:p>
        </w:tc>
        <w:tc>
          <w:tcPr>
            <w:tcW w:type="dxa" w:w="4677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✅ (全試験問題の </w:t>
            </w:r>
            <w:r>
              <w:rPr>
                <w:rFonts w:ascii="Menlo" w:hAnsi="Menlo" w:eastAsia="Menlo"/>
                <w:b w:val="0"/>
                <w:i w:val="0"/>
                <w:color w:val="C7254E"/>
                <w:sz w:val="17"/>
              </w:rPr>
              <w:t>isCorrect</w:t>
            </w:r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 xml:space="preserve"> 1 つ以上を検証)</w:t>
            </w:r>
          </w:p>
        </w:tc>
      </w:tr>
      <w:tr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quizId 一意性検証</w:t>
            </w:r>
          </w:p>
        </w:tc>
        <w:tc>
          <w:tcPr>
            <w:tcW w:type="dxa" w:w="4677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✅ (575 + 640 = 1,215 個)</w:t>
            </w:r>
          </w:p>
        </w:tc>
      </w:tr>
    </w:tbl>
    <w:p>
      <w:pPr>
        <w:spacing w:before="0" w:after="800" w:line="276" w:lineRule="auto"/>
      </w:pPr>
    </w:p>
    <w:p>
      <w:pPr>
        <w:pBdr>
          <w:bottom w:val="single" w:sz="4" w:space="4" w:color="D1D5DB"/>
        </w:pBdr>
        <w:spacing w:before="1200" w:after="1200" w:line="276" w:lineRule="auto"/>
      </w:pPr>
    </w:p>
    <w:p>
      <w:pPr>
        <w:spacing w:before="2800" w:after="1600" w:line="276" w:lineRule="auto"/>
        <w:pBdr>
          <w:left w:val="single" w:sz="18" w:space="8" w:color="3B82F6"/>
        </w:pBdr>
      </w:pPr>
      <w:r>
        <w:rPr>
          <w:rFonts w:ascii="游ゴシック" w:hAnsi="游ゴシック" w:eastAsia="游ゴシック"/>
          <w:b/>
          <w:i w:val="0"/>
          <w:color w:val="1E3A5F"/>
          <w:sz w:val="28"/>
        </w:rPr>
        <w:t>改訂履歴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バージョン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日付</w:t>
            </w:r>
          </w:p>
        </w:tc>
        <w:tc>
          <w:tcPr>
            <w:tcW w:type="dxa" w:w="3118"/>
            <w:shd w:fill="2C3E50" w:val="clear"/>
          </w:tcPr>
          <w:p>
            <w:r>
              <w:rPr>
                <w:rFonts w:ascii="游明朝" w:hAnsi="游明朝" w:eastAsia="游明朝"/>
                <w:b/>
                <w:i w:val="0"/>
                <w:color w:val="FFFFFF"/>
                <w:sz w:val="19"/>
              </w:rPr>
              <w:t>変更内容</w:t>
            </w:r>
          </w:p>
        </w:tc>
      </w:tr>
      <w:tr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1.0.0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2026-04-08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初版作成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2.0.0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2026-04-12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全面改訂。PracticeModels / PracticeService / AppLogger / CrashReportService / 4 ViewModel / GuideTourView / 実践演習ビュー / 環境構築ビュー / コンポーネント 6 種 / ThemeAnimations / ThemeComponents / ModelContextExtensions のセクション追加。Schema V2 詳細。テストスイート 10 個 (89 テスト)。コンテンツ統計全更新 (34 コース / 169 レッスン / 575 クイズ / 202 用語 / 108 演習 / 640 試験問題)。全コース一覧テーブル追加</w:t>
            </w:r>
          </w:p>
        </w:tc>
      </w:tr>
      <w:tr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2.0.1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2026-04-12</w:t>
            </w:r>
          </w:p>
        </w:tc>
        <w:tc>
          <w:tcPr>
            <w:tcW w:type="dxa" w:w="3118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ビュー数修正 (30 Views + 6 Components = 36 ファイル)。ExamSimulatorViewModel 状態プロパティ数・型修正。HomeViewModel 初期値修正。セクション 7.13 に 5 ビュー追加 (LessonListView / CodeExecutionView / QuizResultView / QuizAnswerViews / QuizChoiceStyle)。reminderHour 注釈追加</w:t>
            </w:r>
          </w:p>
        </w:tc>
      </w:tr>
      <w:tr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2.1.0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2026-04-14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rFonts w:ascii="游明朝" w:hAnsi="游明朝" w:eastAsia="游明朝"/>
                <w:b w:val="0"/>
                <w:i w:val="0"/>
                <w:color w:val="1A1A1A"/>
                <w:sz w:val="19"/>
              </w:rPr>
              <w:t>LanguageManager サービス追加 (§5.15)。GlossaryPopupView コンポーネント追加 (§8.5)。CrashReportService に NSLock スレッドセーフティ記述追加。RootView 学習タイマーを Timer → Task パターンに修正。リソースファイル数を英語版含む 92 ファイルに更新。ch19 コース ID を ch19_java17_features に修正</w:t>
            </w:r>
          </w:p>
        </w:tc>
      </w:tr>
    </w:tbl>
    <w:p>
      <w:pPr>
        <w:spacing w:before="0" w:after="800" w:line="276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134" w:bottom="1134" w:left="1417" w:header="720" w:footer="720" w:gutter="0"/>
      <w:cols w:space="720"/>
      <w:docGrid w:linePitch="360"/>
      <w:pgBorders w:offsetFrom="page">
        <w:top w:val="single" w:sz="4" w:space="24" w:color="CCCCCC"/>
        <w:left w:val="single" w:sz="4" w:space="24" w:color="CCCCCC"/>
        <w:bottom w:val="single" w:sz="4" w:space="24" w:color="CCCCCC"/>
        <w:right w:val="single" w:sz="4" w:space="24" w:color="CCCCCC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明朝" w:hAnsi="游明朝" w:eastAsia="游明朝"/>
        <w:b w:val="0"/>
        <w:i w:val="0"/>
        <w:color w:val="999999"/>
        <w:sz w:val="16"/>
      </w:rPr>
      <w:t xml:space="preserve">— </w:t>
      <w:fldChar w:fldCharType="begin"/>
      <w:instrText xml:space="preserve"> PAGE </w:instrText>
      <w:fldChar w:fldCharType="end"/>
    </w:r>
    <w:r>
      <w:rPr>
        <w:rFonts w:ascii="游明朝" w:hAnsi="游明朝" w:eastAsia="游明朝"/>
        <w:b w:val="0"/>
        <w:i w:val="0"/>
        <w:color w:val="999999"/>
        <w:sz w:val="1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游明朝" w:hAnsi="游明朝" w:eastAsia="游明朝"/>
        <w:b w:val="0"/>
        <w:i w:val="0"/>
        <w:color w:val="999999"/>
        <w:sz w:val="16"/>
      </w:rPr>
      <w:t>DD-001 v2.1.0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明朝" w:hAnsi="游明朝" w:eastAsia="游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